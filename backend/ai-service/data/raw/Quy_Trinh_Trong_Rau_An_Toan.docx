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5631"/>
          <w:sz w:val="40"/>
        </w:rPr>
        <w:t>QUY TRÌNH KỸ THUẬT CANH TÁC 10 LOẠI RAU AN TOÀN TỪ A TỚI Z</w:t>
      </w:r>
    </w:p>
    <w:p>
      <w:pPr>
        <w:spacing w:after="280"/>
      </w:pPr>
      <w:r>
        <w:rPr>
          <w:i/>
          <w:color w:val="4A5568"/>
          <w:sz w:val="22"/>
        </w:rPr>
        <w:t>Danh mục 10 loại rau chủ lực tại nông trại: Rau ăn lá, rau ăn quả, đậu leo &amp; rau gia vị</w:t>
        <w:br/>
        <w:t>Chuẩn hóa theo Tiêu chuẩn VietGAP (TCVN 11892-1:2017) &amp; Danh mục thuốc BVTV sinh học an toàn</w:t>
      </w:r>
    </w:p>
    <w:p>
      <w:pPr>
        <w:keepNext/>
        <w:spacing w:before="240" w:after="120"/>
      </w:pPr>
      <w:r>
        <w:rPr>
          <w:b/>
          <w:color w:val="1E5631"/>
          <w:sz w:val="28"/>
        </w:rPr>
        <w:t>1. CĂN CỨ PHÁP LÝ VÀ TIÊU CHUẨN KỸ THUẬT QUỐC GIA</w:t>
      </w:r>
    </w:p>
    <w:p>
      <w:pPr>
        <w:spacing w:after="120" w:line="276" w:lineRule="auto"/>
      </w:pPr>
      <w:r>
        <w:t>Toàn bộ quy trình sinh trưởng, kỹ thuật làm đất, bón phân, tưới tiêu và danh mục thuốc phòng trừ sâu bệnh trong tài liệu được đối chiếu trực tiếp từ các quy chuẩn quốc gia của Bộ Nông nghiệp &amp; PTNT:</w:t>
      </w:r>
    </w:p>
    <w:p>
      <w:pPr>
        <w:pStyle w:val="ListBullet"/>
        <w:spacing w:before="20" w:after="60"/>
        <w:ind w:left="360"/>
      </w:pPr>
      <w:r>
        <w:t xml:space="preserve">Tiêu chuẩn Quốc gia TCVN 11892-1:2017: Thực hành nông nghiệp tốt (VietGAP) – Phần 1: Trồng trọt. </w:t>
      </w:r>
      <w:hyperlink r:id="rId9">
        <w:r>
          <w:rPr>
            <w:color w:val="1E5631"/>
            <w:u w:val="single"/>
          </w:rPr>
          <w:t>Quyết định số 2802/QĐ-BKHCN</w:t>
        </w:r>
      </w:hyperlink>
      <w:r>
        <w:t xml:space="preserve"> (Quy định kiểm soát đất, nước tưới, thời gian nghỉ đất 4 ngày xới phơi ải và nhật ký nông trại).</w:t>
      </w:r>
    </w:p>
    <w:p>
      <w:pPr>
        <w:pStyle w:val="ListBullet"/>
        <w:spacing w:before="20" w:after="60"/>
        <w:ind w:left="360"/>
      </w:pPr>
      <w:r>
        <w:t xml:space="preserve">Thông tư 25/2024/TT-BNNPTNT &amp; Thông tư 75/2025/TT-BNNMT: Danh mục thuốc BVTV được phép sử dụng tại Việt Nam. </w:t>
      </w:r>
      <w:hyperlink r:id="rId10">
        <w:r>
          <w:rPr>
            <w:color w:val="1E5631"/>
            <w:u w:val="single"/>
          </w:rPr>
          <w:t>Cổng Thông tin điện tử Chính phủ</w:t>
        </w:r>
      </w:hyperlink>
      <w:r>
        <w:t xml:space="preserve"> (Căn cứ tra cứu hoạt chất sinh học BT, Trichoderma, Azadirachtin, Spinetoram, Kasugamycin).</w:t>
      </w:r>
    </w:p>
    <w:p>
      <w:pPr>
        <w:pStyle w:val="ListBullet"/>
        <w:spacing w:before="20" w:after="60"/>
        <w:ind w:left="360"/>
      </w:pPr>
      <w:r>
        <w:t xml:space="preserve">Chương trình Quản lý sức khỏe cây trồng tổng hợp (IPHM/IPM): </w:t>
      </w:r>
      <w:hyperlink r:id="rId11">
        <w:r>
          <w:rPr>
            <w:color w:val="1E5631"/>
            <w:u w:val="single"/>
          </w:rPr>
          <w:t>Cục Bảo vệ thực vật - Bộ NN&amp;PTNT</w:t>
        </w:r>
      </w:hyperlink>
      <w:r>
        <w:t xml:space="preserve"> (Nguyên tắc ưu tiên biện pháp canh tác và thuốc sinh học, thời gian cách ly PHI ngắn dưới 5 ngày).</w:t>
      </w:r>
    </w:p>
    <w:p>
      <w:pPr>
        <w:pStyle w:val="ListBullet"/>
        <w:spacing w:before="20" w:after="60"/>
        <w:ind w:left="360"/>
      </w:pPr>
      <w:r>
        <w:t xml:space="preserve">Tài liệu Viet-SHEP: Hướng dẫn kỹ thuật cho nông dân thực hành GAP. </w:t>
      </w:r>
      <w:hyperlink r:id="rId12">
        <w:r>
          <w:rPr>
            <w:color w:val="1E5631"/>
            <w:u w:val="single"/>
          </w:rPr>
          <w:t>Trung tâm Khuyến nông Quốc gia</w:t>
        </w:r>
      </w:hyperlink>
      <w:r>
        <w:t xml:space="preserve"> (Chi tiết các điểm kiểm soát an toàn vệ sinh, liều lượng phân bón hữu cơ và thu hoạch an toàn).</w:t>
      </w:r>
    </w:p>
    <w:p>
      <w:pPr>
        <w:keepNext/>
        <w:spacing w:before="280" w:after="120"/>
      </w:pPr>
      <w:r>
        <w:rPr>
          <w:b/>
          <w:color w:val="1E5631"/>
          <w:sz w:val="28"/>
        </w:rPr>
        <w:t>2. BẢNG THÔNG SỐ VẬN HÀNH 10 LOẠI CÂY TRỒNG TẠI NÔNG TRẠI</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1337"/>
        <w:gridCol w:w="1337"/>
        <w:gridCol w:w="1337"/>
        <w:gridCol w:w="1337"/>
        <w:gridCol w:w="1337"/>
        <w:gridCol w:w="1337"/>
        <w:gridCol w:w="1337"/>
      </w:tblGrid>
      <w:tr>
        <w:trPr>
          <w:tblHeader/>
        </w:trPr>
        <w:tc>
          <w:tcPr>
            <w:tcW w:type="dxa" w:w="576"/>
            <w:vAlign w:val="center"/>
            <w:shd w:fill="1E5631"/>
            <w:tcMar>
              <w:top w:w="120" w:type="dxa"/>
              <w:bottom w:w="120" w:type="dxa"/>
              <w:left w:w="140" w:type="dxa"/>
              <w:right w:w="140" w:type="dxa"/>
            </w:tcMar>
          </w:tcPr>
          <w:p>
            <w:pPr>
              <w:keepNext/>
              <w:jc w:val="left"/>
            </w:pPr>
            <w:r>
              <w:rPr>
                <w:b/>
                <w:color w:val="FFFFFF"/>
                <w:sz w:val="20"/>
              </w:rPr>
              <w:t>STT</w:t>
            </w:r>
          </w:p>
        </w:tc>
        <w:tc>
          <w:tcPr>
            <w:tcW w:type="dxa" w:w="1872"/>
            <w:vAlign w:val="center"/>
            <w:shd w:fill="1E5631"/>
            <w:tcMar>
              <w:top w:w="120" w:type="dxa"/>
              <w:bottom w:w="120" w:type="dxa"/>
              <w:left w:w="140" w:type="dxa"/>
              <w:right w:w="140" w:type="dxa"/>
            </w:tcMar>
          </w:tcPr>
          <w:p>
            <w:pPr>
              <w:keepNext/>
              <w:jc w:val="left"/>
            </w:pPr>
            <w:r>
              <w:rPr>
                <w:b/>
                <w:color w:val="FFFFFF"/>
                <w:sz w:val="20"/>
              </w:rPr>
              <w:t>Cây trồng</w:t>
            </w:r>
          </w:p>
        </w:tc>
        <w:tc>
          <w:tcPr>
            <w:tcW w:type="dxa" w:w="1872"/>
            <w:vAlign w:val="center"/>
            <w:shd w:fill="1E5631"/>
            <w:tcMar>
              <w:top w:w="120" w:type="dxa"/>
              <w:bottom w:w="120" w:type="dxa"/>
              <w:left w:w="140" w:type="dxa"/>
              <w:right w:w="140" w:type="dxa"/>
            </w:tcMar>
          </w:tcPr>
          <w:p>
            <w:pPr>
              <w:keepNext/>
              <w:jc w:val="left"/>
            </w:pPr>
            <w:r>
              <w:rPr>
                <w:b/>
                <w:color w:val="FFFFFF"/>
                <w:sz w:val="20"/>
              </w:rPr>
              <w:t>Giống đề xuất</w:t>
            </w:r>
          </w:p>
        </w:tc>
        <w:tc>
          <w:tcPr>
            <w:tcW w:type="dxa" w:w="1584"/>
            <w:vAlign w:val="center"/>
            <w:shd w:fill="1E5631"/>
            <w:tcMar>
              <w:top w:w="120" w:type="dxa"/>
              <w:bottom w:w="120" w:type="dxa"/>
              <w:left w:w="140" w:type="dxa"/>
              <w:right w:w="140" w:type="dxa"/>
            </w:tcMar>
          </w:tcPr>
          <w:p>
            <w:pPr>
              <w:keepNext/>
              <w:jc w:val="left"/>
            </w:pPr>
            <w:r>
              <w:rPr>
                <w:b/>
                <w:color w:val="FFFFFF"/>
                <w:sz w:val="20"/>
              </w:rPr>
              <w:t>Chu kỳ sinh trưởng</w:t>
            </w:r>
          </w:p>
        </w:tc>
        <w:tc>
          <w:tcPr>
            <w:tcW w:type="dxa" w:w="1152"/>
            <w:vAlign w:val="center"/>
            <w:shd w:fill="1E5631"/>
            <w:tcMar>
              <w:top w:w="120" w:type="dxa"/>
              <w:bottom w:w="120" w:type="dxa"/>
              <w:left w:w="140" w:type="dxa"/>
              <w:right w:w="140" w:type="dxa"/>
            </w:tcMar>
          </w:tcPr>
          <w:p>
            <w:pPr>
              <w:keepNext/>
              <w:jc w:val="left"/>
            </w:pPr>
            <w:r>
              <w:rPr>
                <w:b/>
                <w:color w:val="FFFFFF"/>
                <w:sz w:val="20"/>
              </w:rPr>
              <w:t>Nghỉ đất</w:t>
            </w:r>
          </w:p>
        </w:tc>
        <w:tc>
          <w:tcPr>
            <w:tcW w:type="dxa" w:w="1152"/>
            <w:vAlign w:val="center"/>
            <w:shd w:fill="1E5631"/>
            <w:tcMar>
              <w:top w:w="120" w:type="dxa"/>
              <w:bottom w:w="120" w:type="dxa"/>
              <w:left w:w="140" w:type="dxa"/>
              <w:right w:w="140" w:type="dxa"/>
            </w:tcMar>
          </w:tcPr>
          <w:p>
            <w:pPr>
              <w:keepNext/>
              <w:jc w:val="left"/>
            </w:pPr>
            <w:r>
              <w:rPr>
                <w:b/>
                <w:color w:val="FFFFFF"/>
                <w:sz w:val="20"/>
              </w:rPr>
              <w:t>Nhiệt độ</w:t>
            </w:r>
          </w:p>
        </w:tc>
        <w:tc>
          <w:tcPr>
            <w:tcW w:type="dxa" w:w="1152"/>
            <w:vAlign w:val="center"/>
            <w:shd w:fill="1E5631"/>
            <w:tcMar>
              <w:top w:w="120" w:type="dxa"/>
              <w:bottom w:w="120" w:type="dxa"/>
              <w:left w:w="140" w:type="dxa"/>
              <w:right w:w="140" w:type="dxa"/>
            </w:tcMar>
          </w:tcPr>
          <w:p>
            <w:pPr>
              <w:keepNext/>
              <w:jc w:val="left"/>
            </w:pPr>
            <w:r>
              <w:rPr>
                <w:b/>
                <w:color w:val="FFFFFF"/>
                <w:sz w:val="20"/>
              </w:rPr>
              <w:t>Độ ẩm đất</w:t>
            </w:r>
          </w:p>
        </w:tc>
      </w:tr>
      <w:tr>
        <w:trPr>
          <w:cantSplit/>
        </w:trPr>
        <w:tc>
          <w:tcPr>
            <w:tcW w:type="dxa" w:w="576"/>
            <w:vAlign w:val="center"/>
            <w:tcMar>
              <w:top w:w="90" w:type="dxa"/>
              <w:bottom w:w="90" w:type="dxa"/>
              <w:left w:w="130" w:type="dxa"/>
              <w:right w:w="130" w:type="dxa"/>
            </w:tcMar>
          </w:tcPr>
          <w:p>
            <w:pPr>
              <w:spacing w:before="40" w:after="40" w:line="276" w:lineRule="auto"/>
            </w:pPr>
            <w:r>
              <w:rPr>
                <w:color w:val="2D3748"/>
                <w:sz w:val="19"/>
              </w:rPr>
              <w:t>1</w:t>
            </w:r>
          </w:p>
        </w:tc>
        <w:tc>
          <w:tcPr>
            <w:tcW w:type="dxa" w:w="1872"/>
            <w:vAlign w:val="center"/>
            <w:tcMar>
              <w:top w:w="90" w:type="dxa"/>
              <w:bottom w:w="90" w:type="dxa"/>
              <w:left w:w="130" w:type="dxa"/>
              <w:right w:w="130" w:type="dxa"/>
            </w:tcMar>
          </w:tcPr>
          <w:p>
            <w:pPr>
              <w:spacing w:before="40" w:after="40" w:line="276" w:lineRule="auto"/>
            </w:pPr>
            <w:r>
              <w:rPr>
                <w:color w:val="2D3748"/>
                <w:sz w:val="19"/>
              </w:rPr>
              <w:t>Rau muống cạn</w:t>
            </w:r>
          </w:p>
        </w:tc>
        <w:tc>
          <w:tcPr>
            <w:tcW w:type="dxa" w:w="1872"/>
            <w:vAlign w:val="center"/>
            <w:tcMar>
              <w:top w:w="90" w:type="dxa"/>
              <w:bottom w:w="90" w:type="dxa"/>
              <w:left w:w="130" w:type="dxa"/>
              <w:right w:w="130" w:type="dxa"/>
            </w:tcMar>
          </w:tcPr>
          <w:p>
            <w:pPr>
              <w:spacing w:before="40" w:after="40" w:line="276" w:lineRule="auto"/>
            </w:pPr>
            <w:r>
              <w:rPr>
                <w:color w:val="2D3748"/>
                <w:sz w:val="19"/>
              </w:rPr>
              <w:t>Rau muống lá tre F1</w:t>
            </w:r>
          </w:p>
        </w:tc>
        <w:tc>
          <w:tcPr>
            <w:tcW w:type="dxa" w:w="1584"/>
            <w:vAlign w:val="center"/>
            <w:tcMar>
              <w:top w:w="90" w:type="dxa"/>
              <w:bottom w:w="90" w:type="dxa"/>
              <w:left w:w="130" w:type="dxa"/>
              <w:right w:w="130" w:type="dxa"/>
            </w:tcMar>
          </w:tcPr>
          <w:p>
            <w:pPr>
              <w:spacing w:before="40" w:after="40" w:line="276" w:lineRule="auto"/>
            </w:pPr>
            <w:r>
              <w:rPr>
                <w:color w:val="2D3748"/>
                <w:sz w:val="19"/>
              </w:rPr>
              <w:t>25 – 30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3 – 4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25 – 35 °C</w:t>
            </w:r>
          </w:p>
        </w:tc>
        <w:tc>
          <w:tcPr>
            <w:tcW w:type="dxa" w:w="1152"/>
            <w:vAlign w:val="center"/>
            <w:tcMar>
              <w:top w:w="90" w:type="dxa"/>
              <w:bottom w:w="90" w:type="dxa"/>
              <w:left w:w="130" w:type="dxa"/>
              <w:right w:w="130" w:type="dxa"/>
            </w:tcMar>
          </w:tcPr>
          <w:p>
            <w:pPr>
              <w:spacing w:before="40" w:after="40" w:line="276" w:lineRule="auto"/>
            </w:pPr>
            <w:r>
              <w:rPr>
                <w:color w:val="2D3748"/>
                <w:sz w:val="19"/>
              </w:rPr>
              <w:t>70 – 85%</w:t>
            </w:r>
          </w:p>
        </w:tc>
      </w:tr>
      <w:tr>
        <w:trPr>
          <w:cantSplit/>
        </w:trPr>
        <w:tc>
          <w:tcPr>
            <w:tcW w:type="dxa" w:w="576"/>
            <w:vAlign w:val="center"/>
            <w:shd w:fill="F4F8F4"/>
            <w:tcMar>
              <w:top w:w="90" w:type="dxa"/>
              <w:bottom w:w="90" w:type="dxa"/>
              <w:left w:w="130" w:type="dxa"/>
              <w:right w:w="130" w:type="dxa"/>
            </w:tcMar>
          </w:tcPr>
          <w:p>
            <w:pPr>
              <w:spacing w:before="40" w:after="40" w:line="276" w:lineRule="auto"/>
            </w:pPr>
            <w:r>
              <w:rPr>
                <w:color w:val="2D3748"/>
                <w:sz w:val="19"/>
              </w:rPr>
              <w:t>2</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Cải ngọt / Cải bẹ</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Cải ngọt bông F1</w:t>
            </w:r>
          </w:p>
        </w:tc>
        <w:tc>
          <w:tcPr>
            <w:tcW w:type="dxa" w:w="1584"/>
            <w:vAlign w:val="center"/>
            <w:shd w:fill="F4F8F4"/>
            <w:tcMar>
              <w:top w:w="90" w:type="dxa"/>
              <w:bottom w:w="90" w:type="dxa"/>
              <w:left w:w="130" w:type="dxa"/>
              <w:right w:w="130" w:type="dxa"/>
            </w:tcMar>
          </w:tcPr>
          <w:p>
            <w:pPr>
              <w:spacing w:before="40" w:after="40" w:line="276" w:lineRule="auto"/>
            </w:pPr>
            <w:r>
              <w:rPr>
                <w:color w:val="2D3748"/>
                <w:sz w:val="19"/>
              </w:rPr>
              <w:t>30 – 35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4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22 – 32 °C</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65 – 75%</w:t>
            </w:r>
          </w:p>
        </w:tc>
      </w:tr>
      <w:tr>
        <w:trPr>
          <w:cantSplit/>
        </w:trPr>
        <w:tc>
          <w:tcPr>
            <w:tcW w:type="dxa" w:w="576"/>
            <w:vAlign w:val="center"/>
            <w:tcMar>
              <w:top w:w="90" w:type="dxa"/>
              <w:bottom w:w="90" w:type="dxa"/>
              <w:left w:w="130" w:type="dxa"/>
              <w:right w:w="130" w:type="dxa"/>
            </w:tcMar>
          </w:tcPr>
          <w:p>
            <w:pPr>
              <w:spacing w:before="40" w:after="40" w:line="276" w:lineRule="auto"/>
            </w:pPr>
            <w:r>
              <w:rPr>
                <w:color w:val="2D3748"/>
                <w:sz w:val="19"/>
              </w:rPr>
              <w:t>3</w:t>
            </w:r>
          </w:p>
        </w:tc>
        <w:tc>
          <w:tcPr>
            <w:tcW w:type="dxa" w:w="1872"/>
            <w:vAlign w:val="center"/>
            <w:tcMar>
              <w:top w:w="90" w:type="dxa"/>
              <w:bottom w:w="90" w:type="dxa"/>
              <w:left w:w="130" w:type="dxa"/>
              <w:right w:w="130" w:type="dxa"/>
            </w:tcMar>
          </w:tcPr>
          <w:p>
            <w:pPr>
              <w:spacing w:before="40" w:after="40" w:line="276" w:lineRule="auto"/>
            </w:pPr>
            <w:r>
              <w:rPr>
                <w:color w:val="2D3748"/>
                <w:sz w:val="19"/>
              </w:rPr>
              <w:t>Xà lách xoăn</w:t>
            </w:r>
          </w:p>
        </w:tc>
        <w:tc>
          <w:tcPr>
            <w:tcW w:type="dxa" w:w="1872"/>
            <w:vAlign w:val="center"/>
            <w:tcMar>
              <w:top w:w="90" w:type="dxa"/>
              <w:bottom w:w="90" w:type="dxa"/>
              <w:left w:w="130" w:type="dxa"/>
              <w:right w:w="130" w:type="dxa"/>
            </w:tcMar>
          </w:tcPr>
          <w:p>
            <w:pPr>
              <w:spacing w:before="40" w:after="40" w:line="276" w:lineRule="auto"/>
            </w:pPr>
            <w:r>
              <w:rPr>
                <w:color w:val="2D3748"/>
                <w:sz w:val="19"/>
              </w:rPr>
              <w:t>Lollo Bionda / Romaine</w:t>
            </w:r>
          </w:p>
        </w:tc>
        <w:tc>
          <w:tcPr>
            <w:tcW w:type="dxa" w:w="1584"/>
            <w:vAlign w:val="center"/>
            <w:tcMar>
              <w:top w:w="90" w:type="dxa"/>
              <w:bottom w:w="90" w:type="dxa"/>
              <w:left w:w="130" w:type="dxa"/>
              <w:right w:w="130" w:type="dxa"/>
            </w:tcMar>
          </w:tcPr>
          <w:p>
            <w:pPr>
              <w:spacing w:before="40" w:after="40" w:line="276" w:lineRule="auto"/>
            </w:pPr>
            <w:r>
              <w:rPr>
                <w:color w:val="2D3748"/>
                <w:sz w:val="19"/>
              </w:rPr>
              <w:t>40 – 45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4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18 – 28 °C</w:t>
            </w:r>
          </w:p>
        </w:tc>
        <w:tc>
          <w:tcPr>
            <w:tcW w:type="dxa" w:w="1152"/>
            <w:vAlign w:val="center"/>
            <w:tcMar>
              <w:top w:w="90" w:type="dxa"/>
              <w:bottom w:w="90" w:type="dxa"/>
              <w:left w:w="130" w:type="dxa"/>
              <w:right w:w="130" w:type="dxa"/>
            </w:tcMar>
          </w:tcPr>
          <w:p>
            <w:pPr>
              <w:spacing w:before="40" w:after="40" w:line="276" w:lineRule="auto"/>
            </w:pPr>
            <w:r>
              <w:rPr>
                <w:color w:val="2D3748"/>
                <w:sz w:val="19"/>
              </w:rPr>
              <w:t>60 – 70%</w:t>
            </w:r>
          </w:p>
        </w:tc>
      </w:tr>
      <w:tr>
        <w:trPr>
          <w:cantSplit/>
        </w:trPr>
        <w:tc>
          <w:tcPr>
            <w:tcW w:type="dxa" w:w="576"/>
            <w:vAlign w:val="center"/>
            <w:shd w:fill="F4F8F4"/>
            <w:tcMar>
              <w:top w:w="90" w:type="dxa"/>
              <w:bottom w:w="90" w:type="dxa"/>
              <w:left w:w="130" w:type="dxa"/>
              <w:right w:w="130" w:type="dxa"/>
            </w:tcMar>
          </w:tcPr>
          <w:p>
            <w:pPr>
              <w:spacing w:before="40" w:after="40" w:line="276" w:lineRule="auto"/>
            </w:pPr>
            <w:r>
              <w:rPr>
                <w:color w:val="2D3748"/>
                <w:sz w:val="19"/>
              </w:rPr>
              <w:t>4</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Cà chua bi (Cherry)</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Cà chua bi đỏ F1</w:t>
            </w:r>
          </w:p>
        </w:tc>
        <w:tc>
          <w:tcPr>
            <w:tcW w:type="dxa" w:w="1584"/>
            <w:vAlign w:val="center"/>
            <w:shd w:fill="F4F8F4"/>
            <w:tcMar>
              <w:top w:w="90" w:type="dxa"/>
              <w:bottom w:w="90" w:type="dxa"/>
              <w:left w:w="130" w:type="dxa"/>
              <w:right w:w="130" w:type="dxa"/>
            </w:tcMar>
          </w:tcPr>
          <w:p>
            <w:pPr>
              <w:spacing w:before="40" w:after="40" w:line="276" w:lineRule="auto"/>
            </w:pPr>
            <w:r>
              <w:rPr>
                <w:color w:val="2D3748"/>
                <w:sz w:val="19"/>
              </w:rPr>
              <w:t>75 – 85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7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20 – 30 °C</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65 – 75%</w:t>
            </w:r>
          </w:p>
        </w:tc>
      </w:tr>
      <w:tr>
        <w:trPr>
          <w:cantSplit/>
        </w:trPr>
        <w:tc>
          <w:tcPr>
            <w:tcW w:type="dxa" w:w="576"/>
            <w:vAlign w:val="center"/>
            <w:tcMar>
              <w:top w:w="90" w:type="dxa"/>
              <w:bottom w:w="90" w:type="dxa"/>
              <w:left w:w="130" w:type="dxa"/>
              <w:right w:w="130" w:type="dxa"/>
            </w:tcMar>
          </w:tcPr>
          <w:p>
            <w:pPr>
              <w:spacing w:before="40" w:after="40" w:line="276" w:lineRule="auto"/>
            </w:pPr>
            <w:r>
              <w:rPr>
                <w:color w:val="2D3748"/>
                <w:sz w:val="19"/>
              </w:rPr>
              <w:t>5</w:t>
            </w:r>
          </w:p>
        </w:tc>
        <w:tc>
          <w:tcPr>
            <w:tcW w:type="dxa" w:w="1872"/>
            <w:vAlign w:val="center"/>
            <w:tcMar>
              <w:top w:w="90" w:type="dxa"/>
              <w:bottom w:w="90" w:type="dxa"/>
              <w:left w:w="130" w:type="dxa"/>
              <w:right w:w="130" w:type="dxa"/>
            </w:tcMar>
          </w:tcPr>
          <w:p>
            <w:pPr>
              <w:spacing w:before="40" w:after="40" w:line="276" w:lineRule="auto"/>
            </w:pPr>
            <w:r>
              <w:rPr>
                <w:color w:val="2D3748"/>
                <w:sz w:val="19"/>
              </w:rPr>
              <w:t>Dưa leo baby</w:t>
            </w:r>
          </w:p>
        </w:tc>
        <w:tc>
          <w:tcPr>
            <w:tcW w:type="dxa" w:w="1872"/>
            <w:vAlign w:val="center"/>
            <w:tcMar>
              <w:top w:w="90" w:type="dxa"/>
              <w:bottom w:w="90" w:type="dxa"/>
              <w:left w:w="130" w:type="dxa"/>
              <w:right w:w="130" w:type="dxa"/>
            </w:tcMar>
          </w:tcPr>
          <w:p>
            <w:pPr>
              <w:spacing w:before="40" w:after="40" w:line="276" w:lineRule="auto"/>
            </w:pPr>
            <w:r>
              <w:rPr>
                <w:color w:val="2D3748"/>
                <w:sz w:val="19"/>
              </w:rPr>
              <w:t>Dưa leo baby F1</w:t>
            </w:r>
          </w:p>
        </w:tc>
        <w:tc>
          <w:tcPr>
            <w:tcW w:type="dxa" w:w="1584"/>
            <w:vAlign w:val="center"/>
            <w:tcMar>
              <w:top w:w="90" w:type="dxa"/>
              <w:bottom w:w="90" w:type="dxa"/>
              <w:left w:w="130" w:type="dxa"/>
              <w:right w:w="130" w:type="dxa"/>
            </w:tcMar>
          </w:tcPr>
          <w:p>
            <w:pPr>
              <w:spacing w:before="40" w:after="40" w:line="276" w:lineRule="auto"/>
            </w:pPr>
            <w:r>
              <w:rPr>
                <w:color w:val="2D3748"/>
                <w:sz w:val="19"/>
              </w:rPr>
              <w:t>50 – 60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5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25 – 32 °C</w:t>
            </w:r>
          </w:p>
        </w:tc>
        <w:tc>
          <w:tcPr>
            <w:tcW w:type="dxa" w:w="1152"/>
            <w:vAlign w:val="center"/>
            <w:tcMar>
              <w:top w:w="90" w:type="dxa"/>
              <w:bottom w:w="90" w:type="dxa"/>
              <w:left w:w="130" w:type="dxa"/>
              <w:right w:w="130" w:type="dxa"/>
            </w:tcMar>
          </w:tcPr>
          <w:p>
            <w:pPr>
              <w:spacing w:before="40" w:after="40" w:line="276" w:lineRule="auto"/>
            </w:pPr>
            <w:r>
              <w:rPr>
                <w:color w:val="2D3748"/>
                <w:sz w:val="19"/>
              </w:rPr>
              <w:t>70 – 80%</w:t>
            </w:r>
          </w:p>
        </w:tc>
      </w:tr>
      <w:tr>
        <w:trPr>
          <w:cantSplit/>
        </w:trPr>
        <w:tc>
          <w:tcPr>
            <w:tcW w:type="dxa" w:w="576"/>
            <w:vAlign w:val="center"/>
            <w:shd w:fill="F4F8F4"/>
            <w:tcMar>
              <w:top w:w="90" w:type="dxa"/>
              <w:bottom w:w="90" w:type="dxa"/>
              <w:left w:w="130" w:type="dxa"/>
              <w:right w:w="130" w:type="dxa"/>
            </w:tcMar>
          </w:tcPr>
          <w:p>
            <w:pPr>
              <w:spacing w:before="40" w:after="40" w:line="276" w:lineRule="auto"/>
            </w:pPr>
            <w:r>
              <w:rPr>
                <w:color w:val="2D3748"/>
                <w:sz w:val="19"/>
              </w:rPr>
              <w:t>6</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Đậu cô ve</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Đậu cô ve lùn / leo</w:t>
            </w:r>
          </w:p>
        </w:tc>
        <w:tc>
          <w:tcPr>
            <w:tcW w:type="dxa" w:w="1584"/>
            <w:vAlign w:val="center"/>
            <w:shd w:fill="F4F8F4"/>
            <w:tcMar>
              <w:top w:w="90" w:type="dxa"/>
              <w:bottom w:w="90" w:type="dxa"/>
              <w:left w:w="130" w:type="dxa"/>
              <w:right w:w="130" w:type="dxa"/>
            </w:tcMar>
          </w:tcPr>
          <w:p>
            <w:pPr>
              <w:spacing w:before="40" w:after="40" w:line="276" w:lineRule="auto"/>
            </w:pPr>
            <w:r>
              <w:rPr>
                <w:color w:val="2D3748"/>
                <w:sz w:val="19"/>
              </w:rPr>
              <w:t>50 – 55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4 – 5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20 – 30 °C</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65 – 75%</w:t>
            </w:r>
          </w:p>
        </w:tc>
      </w:tr>
      <w:tr>
        <w:trPr>
          <w:cantSplit/>
        </w:trPr>
        <w:tc>
          <w:tcPr>
            <w:tcW w:type="dxa" w:w="576"/>
            <w:vAlign w:val="center"/>
            <w:tcMar>
              <w:top w:w="90" w:type="dxa"/>
              <w:bottom w:w="90" w:type="dxa"/>
              <w:left w:w="130" w:type="dxa"/>
              <w:right w:w="130" w:type="dxa"/>
            </w:tcMar>
          </w:tcPr>
          <w:p>
            <w:pPr>
              <w:spacing w:before="40" w:after="40" w:line="276" w:lineRule="auto"/>
            </w:pPr>
            <w:r>
              <w:rPr>
                <w:color w:val="2D3748"/>
                <w:sz w:val="19"/>
              </w:rPr>
              <w:t>7</w:t>
            </w:r>
          </w:p>
        </w:tc>
        <w:tc>
          <w:tcPr>
            <w:tcW w:type="dxa" w:w="1872"/>
            <w:vAlign w:val="center"/>
            <w:tcMar>
              <w:top w:w="90" w:type="dxa"/>
              <w:bottom w:w="90" w:type="dxa"/>
              <w:left w:w="130" w:type="dxa"/>
              <w:right w:w="130" w:type="dxa"/>
            </w:tcMar>
          </w:tcPr>
          <w:p>
            <w:pPr>
              <w:spacing w:before="40" w:after="40" w:line="276" w:lineRule="auto"/>
            </w:pPr>
            <w:r>
              <w:rPr>
                <w:color w:val="2D3748"/>
                <w:sz w:val="19"/>
              </w:rPr>
              <w:t>Mướp hương</w:t>
            </w:r>
          </w:p>
        </w:tc>
        <w:tc>
          <w:tcPr>
            <w:tcW w:type="dxa" w:w="1872"/>
            <w:vAlign w:val="center"/>
            <w:tcMar>
              <w:top w:w="90" w:type="dxa"/>
              <w:bottom w:w="90" w:type="dxa"/>
              <w:left w:w="130" w:type="dxa"/>
              <w:right w:w="130" w:type="dxa"/>
            </w:tcMar>
          </w:tcPr>
          <w:p>
            <w:pPr>
              <w:spacing w:before="40" w:after="40" w:line="276" w:lineRule="auto"/>
            </w:pPr>
            <w:r>
              <w:rPr>
                <w:color w:val="2D3748"/>
                <w:sz w:val="19"/>
              </w:rPr>
              <w:t>Mướp hương cao sản</w:t>
            </w:r>
          </w:p>
        </w:tc>
        <w:tc>
          <w:tcPr>
            <w:tcW w:type="dxa" w:w="1584"/>
            <w:vAlign w:val="center"/>
            <w:tcMar>
              <w:top w:w="90" w:type="dxa"/>
              <w:bottom w:w="90" w:type="dxa"/>
              <w:left w:w="130" w:type="dxa"/>
              <w:right w:w="130" w:type="dxa"/>
            </w:tcMar>
          </w:tcPr>
          <w:p>
            <w:pPr>
              <w:spacing w:before="40" w:after="40" w:line="276" w:lineRule="auto"/>
            </w:pPr>
            <w:r>
              <w:rPr>
                <w:color w:val="2D3748"/>
                <w:sz w:val="19"/>
              </w:rPr>
              <w:t>60 – 70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5 – 7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25 – 35 °C</w:t>
            </w:r>
          </w:p>
        </w:tc>
        <w:tc>
          <w:tcPr>
            <w:tcW w:type="dxa" w:w="1152"/>
            <w:vAlign w:val="center"/>
            <w:tcMar>
              <w:top w:w="90" w:type="dxa"/>
              <w:bottom w:w="90" w:type="dxa"/>
              <w:left w:w="130" w:type="dxa"/>
              <w:right w:w="130" w:type="dxa"/>
            </w:tcMar>
          </w:tcPr>
          <w:p>
            <w:pPr>
              <w:spacing w:before="40" w:after="40" w:line="276" w:lineRule="auto"/>
            </w:pPr>
            <w:r>
              <w:rPr>
                <w:color w:val="2D3748"/>
                <w:sz w:val="19"/>
              </w:rPr>
              <w:t>70 – 80%</w:t>
            </w:r>
          </w:p>
        </w:tc>
      </w:tr>
      <w:tr>
        <w:trPr>
          <w:cantSplit/>
        </w:trPr>
        <w:tc>
          <w:tcPr>
            <w:tcW w:type="dxa" w:w="576"/>
            <w:vAlign w:val="center"/>
            <w:shd w:fill="F4F8F4"/>
            <w:tcMar>
              <w:top w:w="90" w:type="dxa"/>
              <w:bottom w:w="90" w:type="dxa"/>
              <w:left w:w="130" w:type="dxa"/>
              <w:right w:w="130" w:type="dxa"/>
            </w:tcMar>
          </w:tcPr>
          <w:p>
            <w:pPr>
              <w:spacing w:before="40" w:after="40" w:line="276" w:lineRule="auto"/>
            </w:pPr>
            <w:r>
              <w:rPr>
                <w:color w:val="2D3748"/>
                <w:sz w:val="19"/>
              </w:rPr>
              <w:t>8</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Rau mồng tơi</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Mồng tơi lá to F1</w:t>
            </w:r>
          </w:p>
        </w:tc>
        <w:tc>
          <w:tcPr>
            <w:tcW w:type="dxa" w:w="1584"/>
            <w:vAlign w:val="center"/>
            <w:shd w:fill="F4F8F4"/>
            <w:tcMar>
              <w:top w:w="90" w:type="dxa"/>
              <w:bottom w:w="90" w:type="dxa"/>
              <w:left w:w="130" w:type="dxa"/>
              <w:right w:w="130" w:type="dxa"/>
            </w:tcMar>
          </w:tcPr>
          <w:p>
            <w:pPr>
              <w:spacing w:before="40" w:after="40" w:line="276" w:lineRule="auto"/>
            </w:pPr>
            <w:r>
              <w:rPr>
                <w:color w:val="2D3748"/>
                <w:sz w:val="19"/>
              </w:rPr>
              <w:t>30 – 35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3 – 4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25 – 35 °C</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70 – 85%</w:t>
            </w:r>
          </w:p>
        </w:tc>
      </w:tr>
      <w:tr>
        <w:trPr>
          <w:cantSplit/>
        </w:trPr>
        <w:tc>
          <w:tcPr>
            <w:tcW w:type="dxa" w:w="576"/>
            <w:vAlign w:val="center"/>
            <w:tcMar>
              <w:top w:w="90" w:type="dxa"/>
              <w:bottom w:w="90" w:type="dxa"/>
              <w:left w:w="130" w:type="dxa"/>
              <w:right w:w="130" w:type="dxa"/>
            </w:tcMar>
          </w:tcPr>
          <w:p>
            <w:pPr>
              <w:spacing w:before="40" w:after="40" w:line="276" w:lineRule="auto"/>
            </w:pPr>
            <w:r>
              <w:rPr>
                <w:color w:val="2D3748"/>
                <w:sz w:val="19"/>
              </w:rPr>
              <w:t>9</w:t>
            </w:r>
          </w:p>
        </w:tc>
        <w:tc>
          <w:tcPr>
            <w:tcW w:type="dxa" w:w="1872"/>
            <w:vAlign w:val="center"/>
            <w:tcMar>
              <w:top w:w="90" w:type="dxa"/>
              <w:bottom w:w="90" w:type="dxa"/>
              <w:left w:w="130" w:type="dxa"/>
              <w:right w:w="130" w:type="dxa"/>
            </w:tcMar>
          </w:tcPr>
          <w:p>
            <w:pPr>
              <w:spacing w:before="40" w:after="40" w:line="276" w:lineRule="auto"/>
            </w:pPr>
            <w:r>
              <w:rPr>
                <w:color w:val="2D3748"/>
                <w:sz w:val="19"/>
              </w:rPr>
              <w:t>Ớt cay / Ớt chỉ thiên</w:t>
            </w:r>
          </w:p>
        </w:tc>
        <w:tc>
          <w:tcPr>
            <w:tcW w:type="dxa" w:w="1872"/>
            <w:vAlign w:val="center"/>
            <w:tcMar>
              <w:top w:w="90" w:type="dxa"/>
              <w:bottom w:w="90" w:type="dxa"/>
              <w:left w:w="130" w:type="dxa"/>
              <w:right w:w="130" w:type="dxa"/>
            </w:tcMar>
          </w:tcPr>
          <w:p>
            <w:pPr>
              <w:spacing w:before="40" w:after="40" w:line="276" w:lineRule="auto"/>
            </w:pPr>
            <w:r>
              <w:rPr>
                <w:color w:val="2D3748"/>
                <w:sz w:val="19"/>
              </w:rPr>
              <w:t>Ớt chỉ thiên F1</w:t>
            </w:r>
          </w:p>
        </w:tc>
        <w:tc>
          <w:tcPr>
            <w:tcW w:type="dxa" w:w="1584"/>
            <w:vAlign w:val="center"/>
            <w:tcMar>
              <w:top w:w="90" w:type="dxa"/>
              <w:bottom w:w="90" w:type="dxa"/>
              <w:left w:w="130" w:type="dxa"/>
              <w:right w:w="130" w:type="dxa"/>
            </w:tcMar>
          </w:tcPr>
          <w:p>
            <w:pPr>
              <w:spacing w:before="40" w:after="40" w:line="276" w:lineRule="auto"/>
            </w:pPr>
            <w:r>
              <w:rPr>
                <w:color w:val="2D3748"/>
                <w:sz w:val="19"/>
              </w:rPr>
              <w:t>75 – 90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7 ngày</w:t>
            </w:r>
          </w:p>
        </w:tc>
        <w:tc>
          <w:tcPr>
            <w:tcW w:type="dxa" w:w="1152"/>
            <w:vAlign w:val="center"/>
            <w:tcMar>
              <w:top w:w="90" w:type="dxa"/>
              <w:bottom w:w="90" w:type="dxa"/>
              <w:left w:w="130" w:type="dxa"/>
              <w:right w:w="130" w:type="dxa"/>
            </w:tcMar>
          </w:tcPr>
          <w:p>
            <w:pPr>
              <w:spacing w:before="40" w:after="40" w:line="276" w:lineRule="auto"/>
            </w:pPr>
            <w:r>
              <w:rPr>
                <w:color w:val="2D3748"/>
                <w:sz w:val="19"/>
              </w:rPr>
              <w:t>22 – 32 °C</w:t>
            </w:r>
          </w:p>
        </w:tc>
        <w:tc>
          <w:tcPr>
            <w:tcW w:type="dxa" w:w="1152"/>
            <w:vAlign w:val="center"/>
            <w:tcMar>
              <w:top w:w="90" w:type="dxa"/>
              <w:bottom w:w="90" w:type="dxa"/>
              <w:left w:w="130" w:type="dxa"/>
              <w:right w:w="130" w:type="dxa"/>
            </w:tcMar>
          </w:tcPr>
          <w:p>
            <w:pPr>
              <w:spacing w:before="40" w:after="40" w:line="276" w:lineRule="auto"/>
            </w:pPr>
            <w:r>
              <w:rPr>
                <w:color w:val="2D3748"/>
                <w:sz w:val="19"/>
              </w:rPr>
              <w:t>65 – 75%</w:t>
            </w:r>
          </w:p>
        </w:tc>
      </w:tr>
      <w:tr>
        <w:trPr>
          <w:cantSplit/>
        </w:trPr>
        <w:tc>
          <w:tcPr>
            <w:tcW w:type="dxa" w:w="576"/>
            <w:vAlign w:val="center"/>
            <w:shd w:fill="F4F8F4"/>
            <w:tcMar>
              <w:top w:w="90" w:type="dxa"/>
              <w:bottom w:w="90" w:type="dxa"/>
              <w:left w:w="130" w:type="dxa"/>
              <w:right w:w="130" w:type="dxa"/>
            </w:tcMar>
          </w:tcPr>
          <w:p>
            <w:pPr>
              <w:spacing w:before="40" w:after="40" w:line="276" w:lineRule="auto"/>
            </w:pPr>
            <w:r>
              <w:rPr>
                <w:color w:val="2D3748"/>
                <w:sz w:val="19"/>
              </w:rPr>
              <w:t>10</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Rau dền (đỏ/cơm)</w:t>
            </w:r>
          </w:p>
        </w:tc>
        <w:tc>
          <w:tcPr>
            <w:tcW w:type="dxa" w:w="1872"/>
            <w:vAlign w:val="center"/>
            <w:shd w:fill="F4F8F4"/>
            <w:tcMar>
              <w:top w:w="90" w:type="dxa"/>
              <w:bottom w:w="90" w:type="dxa"/>
              <w:left w:w="130" w:type="dxa"/>
              <w:right w:w="130" w:type="dxa"/>
            </w:tcMar>
          </w:tcPr>
          <w:p>
            <w:pPr>
              <w:spacing w:before="40" w:after="40" w:line="276" w:lineRule="auto"/>
            </w:pPr>
            <w:r>
              <w:rPr>
                <w:color w:val="2D3748"/>
                <w:sz w:val="19"/>
              </w:rPr>
              <w:t>Rau dền đỏ F1</w:t>
            </w:r>
          </w:p>
        </w:tc>
        <w:tc>
          <w:tcPr>
            <w:tcW w:type="dxa" w:w="1584"/>
            <w:vAlign w:val="center"/>
            <w:shd w:fill="F4F8F4"/>
            <w:tcMar>
              <w:top w:w="90" w:type="dxa"/>
              <w:bottom w:w="90" w:type="dxa"/>
              <w:left w:w="130" w:type="dxa"/>
              <w:right w:w="130" w:type="dxa"/>
            </w:tcMar>
          </w:tcPr>
          <w:p>
            <w:pPr>
              <w:spacing w:before="40" w:after="40" w:line="276" w:lineRule="auto"/>
            </w:pPr>
            <w:r>
              <w:rPr>
                <w:color w:val="2D3748"/>
                <w:sz w:val="19"/>
              </w:rPr>
              <w:t>25 – 30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3 – 4 ngày</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25 – 35 °C</w:t>
            </w:r>
          </w:p>
        </w:tc>
        <w:tc>
          <w:tcPr>
            <w:tcW w:type="dxa" w:w="1152"/>
            <w:vAlign w:val="center"/>
            <w:shd w:fill="F4F8F4"/>
            <w:tcMar>
              <w:top w:w="90" w:type="dxa"/>
              <w:bottom w:w="90" w:type="dxa"/>
              <w:left w:w="130" w:type="dxa"/>
              <w:right w:w="130" w:type="dxa"/>
            </w:tcMar>
          </w:tcPr>
          <w:p>
            <w:pPr>
              <w:spacing w:before="40" w:after="40" w:line="276" w:lineRule="auto"/>
            </w:pPr>
            <w:r>
              <w:rPr>
                <w:color w:val="2D3748"/>
                <w:sz w:val="19"/>
              </w:rPr>
              <w:t>65 – 80%</w:t>
            </w:r>
          </w:p>
        </w:tc>
      </w:tr>
    </w:tbl>
    <w:p>
      <w:pPr>
        <w:spacing w:before="160" w:after="0"/>
      </w:pPr>
    </w:p>
    <w:p>
      <w:pPr>
        <w:keepNext/>
        <w:spacing w:before="280" w:after="120"/>
      </w:pPr>
      <w:r>
        <w:rPr>
          <w:b/>
          <w:color w:val="1E5631"/>
          <w:sz w:val="28"/>
        </w:rPr>
        <w:t>3. QUY TRÌNH CANH TÁC CHI TIẾT TỪ A TỚI Z (KÈM LINK NGUỒN TỪNG CÂY)</w:t>
      </w:r>
    </w:p>
    <w:p>
      <w:pPr>
        <w:keepNext/>
        <w:spacing w:before="240" w:after="40"/>
      </w:pPr>
      <w:r>
        <w:rPr>
          <w:b/>
          <w:color w:val="2E7D32"/>
          <w:sz w:val="25"/>
        </w:rPr>
        <w:t>3.1. Rau Muống Cạn (Water Spinach)</w:t>
      </w:r>
    </w:p>
    <w:p>
      <w:pPr>
        <w:spacing w:after="100"/>
      </w:pPr>
      <w:r>
        <w:rPr>
          <w:b/>
          <w:sz w:val="20"/>
        </w:rPr>
        <w:t xml:space="preserve">Nguồn quy trình kỹ thuật: </w:t>
      </w:r>
      <w:hyperlink r:id="rId13">
        <w:r>
          <w:rPr>
            <w:color w:val="1E5631"/>
            <w:u w:val="single"/>
          </w:rPr>
          <w:t>Kỹ thuật trồng cây rau muống – Chi cục Trồng trọt &amp; BVTV TP.HCM</w:t>
        </w:r>
      </w:hyperlink>
      <w:r>
        <w:t xml:space="preserve"> | </w:t>
      </w:r>
      <w:hyperlink r:id="rId14">
        <w:r>
          <w:rPr>
            <w:color w:val="1E5631"/>
            <w:u w:val="single"/>
          </w:rPr>
          <w:t>Hướng dẫn trồng và chăm bón rau muống – Cổng TTĐT Tỉnh Cà Mau</w:t>
        </w:r>
      </w:hyperlink>
    </w:p>
    <w:p>
      <w:pPr>
        <w:pStyle w:val="ListBullet"/>
        <w:spacing w:before="20" w:after="50"/>
        <w:ind w:left="360"/>
      </w:pPr>
      <w:r>
        <w:rPr>
          <w:b/>
        </w:rPr>
        <w:t xml:space="preserve">Giai đoạn 1: Chuẩn bị đất &amp; Gieo hạt (Ngày 0): </w:t>
      </w:r>
      <w:r>
        <w:t>Đất tơi xốp, đánh luống cao 15-20cm, rải vôi bột khử khuẩn + bón lót phân trùn quế trộn nấm Trichoderma. Ngâm hạt nước ấm (2 sôi 3 lạnh) 3-4 giờ, ủ ẩm 10-12 giờ nứt nanh rồi gieo theo hàng cách 15cm. Tưới đẫm.</w:t>
      </w:r>
    </w:p>
    <w:p>
      <w:pPr>
        <w:pStyle w:val="ListBullet"/>
        <w:spacing w:before="20" w:after="50"/>
        <w:ind w:left="360"/>
      </w:pPr>
      <w:r>
        <w:rPr>
          <w:b/>
        </w:rPr>
        <w:t xml:space="preserve">Giai đoạn 2: Cây con &amp; Nảy mầm (Ngày 1 – 7): </w:t>
      </w:r>
      <w:r>
        <w:t>Duy trì tưới ẩm ngày 2 lần. Cây đạt 2 lá mầm tỉa thưa giữ khoảng cách cây 4-5cm.</w:t>
      </w:r>
    </w:p>
    <w:p>
      <w:pPr>
        <w:pStyle w:val="ListBullet"/>
        <w:spacing w:before="20" w:after="50"/>
        <w:ind w:left="360"/>
      </w:pPr>
      <w:r>
        <w:rPr>
          <w:b/>
        </w:rPr>
        <w:t xml:space="preserve">Giai đoạn 3: Bón thúc lần 1 (Ngày 8 – 15): </w:t>
      </w:r>
      <w:r>
        <w:t>Tưới đạm cá hữu cơ hoặc bánh dầu vi sinh pha loãng. Xới nhẹ váng đất bề mặt.</w:t>
      </w:r>
    </w:p>
    <w:p>
      <w:pPr>
        <w:pStyle w:val="ListBullet"/>
        <w:spacing w:before="20" w:after="50"/>
        <w:ind w:left="360"/>
      </w:pPr>
      <w:r>
        <w:rPr>
          <w:b/>
        </w:rPr>
        <w:t xml:space="preserve">Giai đoạn 4: Vươn thân lá &amp; Bón thúc 2 (Ngày 16 – 22): </w:t>
      </w:r>
      <w:r>
        <w:t>Tưới bổ sung dịch chuối trứng + Humic giúp mập ngọn, xanh lá. Độ ẩm giữ 70-85%.</w:t>
      </w:r>
    </w:p>
    <w:p>
      <w:pPr>
        <w:pStyle w:val="ListBullet"/>
        <w:spacing w:before="20" w:after="50"/>
        <w:ind w:left="360"/>
      </w:pPr>
      <w:r>
        <w:rPr>
          <w:b/>
        </w:rPr>
        <w:t xml:space="preserve">Giai đoạn 5: Thu hoạch (Ngày 25 – 30): </w:t>
      </w:r>
      <w:r>
        <w:t>Cắt sát gốc chừa 2-3cm để tái sinh hoặc nhổ tỉa. Cách ly phân thuốc tối thiểu 5 ngày trước thu hoạch.</w:t>
      </w:r>
    </w:p>
    <w:p>
      <w:pPr>
        <w:spacing w:before="60" w:after="80"/>
      </w:pPr>
      <w:r>
        <w:rPr>
          <w:b/>
          <w:color w:val="2E7D32"/>
        </w:rPr>
        <w:t xml:space="preserve">Phòng trừ sâu bệnh &amp; Thuốc sinh học: </w:t>
      </w:r>
      <w:r>
        <w:t>Sâu xanh, sâu tơ dùng vi khuẩn BT (Delfin WG, liều 15g/16L) hoặc dầu Neem; Rỉ trắng dùng nấm Chaetomium hoặc Nano Bạc Đồng. Thời gian cách ly (PHI): 2-3 ngày.</w:t>
      </w:r>
    </w:p>
    <w:p>
      <w:pPr>
        <w:keepNext/>
        <w:spacing w:before="240" w:after="40"/>
      </w:pPr>
      <w:r>
        <w:rPr>
          <w:b/>
          <w:color w:val="2E7D32"/>
          <w:sz w:val="25"/>
        </w:rPr>
        <w:t>3.2. Cải Ngọt &amp; Các Loại Cải Ăn Lá (Choy Sum / Mustard Greens)</w:t>
      </w:r>
    </w:p>
    <w:p>
      <w:pPr>
        <w:spacing w:after="100"/>
      </w:pPr>
      <w:r>
        <w:rPr>
          <w:b/>
          <w:sz w:val="20"/>
        </w:rPr>
        <w:t xml:space="preserve">Nguồn quy trình kỹ thuật: </w:t>
      </w:r>
      <w:hyperlink r:id="rId15">
        <w:r>
          <w:rPr>
            <w:color w:val="1E5631"/>
            <w:u w:val="single"/>
          </w:rPr>
          <w:t>Kỹ thuật trồng rau cải ngọt an toàn – Trung tâm Khuyến nông Quốc gia</w:t>
        </w:r>
      </w:hyperlink>
      <w:r>
        <w:t xml:space="preserve"> | </w:t>
      </w:r>
      <w:hyperlink r:id="rId16">
        <w:r>
          <w:rPr>
            <w:color w:val="1E5631"/>
            <w:u w:val="single"/>
          </w:rPr>
          <w:t>Quy trình kỹ thuật rau ăn lá an toàn – Khuyến nông Quốc gia</w:t>
        </w:r>
      </w:hyperlink>
    </w:p>
    <w:p>
      <w:pPr>
        <w:pStyle w:val="ListBullet"/>
        <w:spacing w:before="20" w:after="50"/>
        <w:ind w:left="360"/>
      </w:pPr>
      <w:r>
        <w:rPr>
          <w:b/>
        </w:rPr>
        <w:t xml:space="preserve">Giai đoạn 1: Làm đất &amp; Gieo cấy (Ngày 0 – 3): </w:t>
      </w:r>
      <w:r>
        <w:t>Lên luống cao 20cm, bón lót phân trùn quế 1-1.5kg/m2 + vôi bột. Gieo hạt sâu 0.5cm hoặc cấy cây con 10 ngày tuổi với mật độ 15x15cm.</w:t>
      </w:r>
    </w:p>
    <w:p>
      <w:pPr>
        <w:pStyle w:val="ListBullet"/>
        <w:spacing w:before="20" w:after="50"/>
        <w:ind w:left="360"/>
      </w:pPr>
      <w:r>
        <w:rPr>
          <w:b/>
        </w:rPr>
        <w:t xml:space="preserve">Giai đoạn 2: Bén rễ hồi xanh (Ngày 4 – 10): </w:t>
      </w:r>
      <w:r>
        <w:t>Tưới giữ ẩm đều 2 lần/ngày. Phun kích rễ hữu cơ sinh học (Roots 2 hoặc Humic pha loãng).</w:t>
      </w:r>
    </w:p>
    <w:p>
      <w:pPr>
        <w:pStyle w:val="ListBullet"/>
        <w:spacing w:before="20" w:after="50"/>
        <w:ind w:left="360"/>
      </w:pPr>
      <w:r>
        <w:rPr>
          <w:b/>
        </w:rPr>
        <w:t xml:space="preserve">Giai đoạn 3: Bón thúc phát triển bẹ (Ngày 12 – 18): </w:t>
      </w:r>
      <w:r>
        <w:t>Tưới thúc đạm hữu cơ lên men hoặc NPK giàu đạm pha loãng. Làm cỏ xới xáo nhẹ.</w:t>
      </w:r>
    </w:p>
    <w:p>
      <w:pPr>
        <w:pStyle w:val="ListBullet"/>
        <w:spacing w:before="20" w:after="50"/>
        <w:ind w:left="360"/>
      </w:pPr>
      <w:r>
        <w:rPr>
          <w:b/>
        </w:rPr>
        <w:t xml:space="preserve">Giai đoạn 4: Bón thúc lần 2 &amp; Nuôi lá (Ngày 20 – 26): </w:t>
      </w:r>
      <w:r>
        <w:t>Bổ sung Amino Acid sinh học để lá mềm giòn, giảm đắng. Duy trì độ ẩm đất 65-75%.</w:t>
      </w:r>
    </w:p>
    <w:p>
      <w:pPr>
        <w:pStyle w:val="ListBullet"/>
        <w:spacing w:before="20" w:after="50"/>
        <w:ind w:left="360"/>
      </w:pPr>
      <w:r>
        <w:rPr>
          <w:b/>
        </w:rPr>
        <w:t xml:space="preserve">Giai đoạn 5: Thu hoạch (Ngày 30 – 35): </w:t>
      </w:r>
      <w:r>
        <w:t>Dùng dao bén cắt sát gốc khi bẹ nở tròn đều trước khi trổ ngồng hoa. Thu vào sáng sớm.</w:t>
      </w:r>
    </w:p>
    <w:p>
      <w:pPr>
        <w:spacing w:before="60" w:after="80"/>
      </w:pPr>
      <w:r>
        <w:rPr>
          <w:b/>
          <w:color w:val="2E7D32"/>
        </w:rPr>
        <w:t xml:space="preserve">Phòng trừ sâu bệnh &amp; Thuốc sinh học: </w:t>
      </w:r>
      <w:r>
        <w:t>Bọ nhảy sọc cong dùng thảo mộc Matrine (Wotac 5EC) hoặc nấm xanh Metarhizium; Sâu tơ dùng vi khuẩn BT hoặc Emamectin (Tasieu 1.9EC); Thối nhũn vi khuẩn dùng Kasugamycin (Kasumin 2SL). PHI: 3 ngày.</w:t>
      </w:r>
    </w:p>
    <w:p>
      <w:pPr>
        <w:keepNext/>
        <w:spacing w:before="240" w:after="40"/>
      </w:pPr>
      <w:r>
        <w:rPr>
          <w:b/>
          <w:color w:val="2E7D32"/>
          <w:sz w:val="25"/>
        </w:rPr>
        <w:t>3.3. Xà Lách Xoăn (Curly Lettuce)</w:t>
      </w:r>
    </w:p>
    <w:p>
      <w:pPr>
        <w:spacing w:after="100"/>
      </w:pPr>
      <w:r>
        <w:rPr>
          <w:b/>
          <w:sz w:val="20"/>
        </w:rPr>
        <w:t xml:space="preserve">Nguồn quy trình kỹ thuật: </w:t>
      </w:r>
      <w:hyperlink r:id="rId17">
        <w:r>
          <w:rPr>
            <w:color w:val="1E5631"/>
            <w:u w:val="single"/>
          </w:rPr>
          <w:t>Kỹ thuật trồng cây xà lách xoăn sạch – Cổng TT Nông thôn mới Hà Tĩnh</w:t>
        </w:r>
      </w:hyperlink>
      <w:r>
        <w:t xml:space="preserve"> | </w:t>
      </w:r>
      <w:hyperlink r:id="rId18">
        <w:r>
          <w:rPr>
            <w:color w:val="1E5631"/>
            <w:u w:val="single"/>
          </w:rPr>
          <w:t>Kỹ thuật canh tác rau xà lách – Sở Khoa học &amp; Công nghệ</w:t>
        </w:r>
      </w:hyperlink>
    </w:p>
    <w:p>
      <w:pPr>
        <w:pStyle w:val="ListBullet"/>
        <w:spacing w:before="20" w:after="50"/>
        <w:ind w:left="360"/>
      </w:pPr>
      <w:r>
        <w:rPr>
          <w:b/>
        </w:rPr>
        <w:t xml:space="preserve">Giai đoạn 1: Ươm cây giống (Ngày 0 – 10): </w:t>
      </w:r>
      <w:r>
        <w:t>Gieo hạt trên vỉ khay giá thể mụn dừa đã xử lý chát. Che lưới đen 2 ngày đầu, sau đó cho tiếp xúc ánh sáng nhẹ.</w:t>
      </w:r>
    </w:p>
    <w:p>
      <w:pPr>
        <w:pStyle w:val="ListBullet"/>
        <w:spacing w:before="20" w:after="50"/>
        <w:ind w:left="360"/>
      </w:pPr>
      <w:r>
        <w:rPr>
          <w:b/>
        </w:rPr>
        <w:t xml:space="preserve">Giai đoạn 2: Cấy ra luống (Ngày 11 – 15): </w:t>
      </w:r>
      <w:r>
        <w:t>Cây đạt 3-4 lá thật đem cấy mật độ 20x20cm. Luống cao ráo, thoát nước tốt. Bón lót phân trùn quế.</w:t>
      </w:r>
    </w:p>
    <w:p>
      <w:pPr>
        <w:pStyle w:val="ListBullet"/>
        <w:spacing w:before="20" w:after="50"/>
        <w:ind w:left="360"/>
      </w:pPr>
      <w:r>
        <w:rPr>
          <w:b/>
        </w:rPr>
        <w:t xml:space="preserve">Giai đoạn 3: Phát triển tán (Ngày 16 – 25): </w:t>
      </w:r>
      <w:r>
        <w:t>Tưới phun sương nhẹ nhàng, tránh tưới xối làm dập lá. Bón thúc dịch trùn quế lỏng. Tỉa bỏ lá già chạm đất.</w:t>
      </w:r>
    </w:p>
    <w:p>
      <w:pPr>
        <w:pStyle w:val="ListBullet"/>
        <w:spacing w:before="20" w:after="50"/>
        <w:ind w:left="360"/>
      </w:pPr>
      <w:r>
        <w:rPr>
          <w:b/>
        </w:rPr>
        <w:t xml:space="preserve">Giai đoạn 4: Tạo bụi &amp; Nuôi bẹ (Ngày 26 – 35): </w:t>
      </w:r>
      <w:r>
        <w:t>Phun Canxi - Bo hữu cơ ngừa hiện tượng cháy bìa lá (Tip-burn) do nhiệt. Đất thông thoáng.</w:t>
      </w:r>
    </w:p>
    <w:p>
      <w:pPr>
        <w:pStyle w:val="ListBullet"/>
        <w:spacing w:before="20" w:after="50"/>
        <w:ind w:left="360"/>
      </w:pPr>
      <w:r>
        <w:rPr>
          <w:b/>
        </w:rPr>
        <w:t xml:space="preserve">Giai đoạn 5: Thu hoạch (Ngày 40 – 45): </w:t>
      </w:r>
      <w:r>
        <w:t>Tỉa lá ngoài ăn dần hoặc cắt trọn bụi vào sáng sớm khi sương vừa tan để lá đạt độ giòn cao.</w:t>
      </w:r>
    </w:p>
    <w:p>
      <w:pPr>
        <w:spacing w:before="60" w:after="80"/>
      </w:pPr>
      <w:r>
        <w:rPr>
          <w:b/>
          <w:color w:val="2E7D32"/>
        </w:rPr>
        <w:t xml:space="preserve">Phòng trừ sâu bệnh &amp; Thuốc sinh học: </w:t>
      </w:r>
      <w:r>
        <w:t>Ốc sên hại lá dùng bả sinh học Ferric Phosphate (Snail Kill - không độc); Rệp muội dùng dầu khoáng SK Enspray 99EC; Lở cổ rễ xử lý bằng nấm đối kháng Trichoderma harzianum. PHI: 1-2 ngày.</w:t>
      </w:r>
    </w:p>
    <w:p>
      <w:pPr>
        <w:keepNext/>
        <w:spacing w:before="240" w:after="40"/>
      </w:pPr>
      <w:r>
        <w:rPr>
          <w:b/>
          <w:color w:val="2E7D32"/>
          <w:sz w:val="25"/>
        </w:rPr>
        <w:t>3.4. Cà Chua Bi / Cherry (Cherry Tomato)</w:t>
      </w:r>
    </w:p>
    <w:p>
      <w:pPr>
        <w:spacing w:after="100"/>
      </w:pPr>
      <w:r>
        <w:rPr>
          <w:b/>
          <w:sz w:val="20"/>
        </w:rPr>
        <w:t xml:space="preserve">Nguồn quy trình kỹ thuật: </w:t>
      </w:r>
      <w:hyperlink r:id="rId19">
        <w:r>
          <w:rPr>
            <w:color w:val="1E5631"/>
            <w:u w:val="single"/>
          </w:rPr>
          <w:t>Kỹ thuật trồng và chăm sóc cây cà chua – Trung tâm Khuyến nông Quốc gia</w:t>
        </w:r>
      </w:hyperlink>
    </w:p>
    <w:p>
      <w:pPr>
        <w:pStyle w:val="ListBullet"/>
        <w:spacing w:before="20" w:after="50"/>
        <w:ind w:left="360"/>
      </w:pPr>
      <w:r>
        <w:rPr>
          <w:b/>
        </w:rPr>
        <w:t xml:space="preserve">Giai đoạn 1: Ươm và Cấy cây con (Ngày 0 – 15): </w:t>
      </w:r>
      <w:r>
        <w:t>Ươm vỉ xốp 12-15 ngày. Khi cây cao 10-12cm (4-5 lá thật), cấy ra luống cách cây 45-50cm, hàng cách 70cm. Bón lót trùn quế + vôi + Trichoderma.</w:t>
      </w:r>
    </w:p>
    <w:p>
      <w:pPr>
        <w:pStyle w:val="ListBullet"/>
        <w:spacing w:before="20" w:after="50"/>
        <w:ind w:left="360"/>
      </w:pPr>
      <w:r>
        <w:rPr>
          <w:b/>
        </w:rPr>
        <w:t xml:space="preserve">Giai đoạn 2: Làm giàn / Cắm cọc (Ngày 16 – 25): </w:t>
      </w:r>
      <w:r>
        <w:t>Cắm cọc tre hoặc buộc dây treo đỡ thân chính. Cắt bỏ lá gốc sát đất. Bón thúc kích rễ.</w:t>
      </w:r>
    </w:p>
    <w:p>
      <w:pPr>
        <w:pStyle w:val="ListBullet"/>
        <w:spacing w:before="20" w:after="50"/>
        <w:ind w:left="360"/>
      </w:pPr>
      <w:r>
        <w:rPr>
          <w:b/>
        </w:rPr>
        <w:t xml:space="preserve">Giai đoạn 3: Tỉa chồi nách &amp; Bón thúc (Ngày 26 – 40): </w:t>
      </w:r>
      <w:r>
        <w:t>Vặt bỏ chồi nách phụ, giữ 1 thân chính duy nhất. Bón thúc NPK hữu cơ 20-20-15.</w:t>
      </w:r>
    </w:p>
    <w:p>
      <w:pPr>
        <w:pStyle w:val="ListBullet"/>
        <w:spacing w:before="20" w:after="50"/>
        <w:ind w:left="360"/>
      </w:pPr>
      <w:r>
        <w:rPr>
          <w:b/>
        </w:rPr>
        <w:t xml:space="preserve">Giai đoạn 4: Ra hoa &amp; Đậu quả rộ (Ngày 42 – 55): </w:t>
      </w:r>
      <w:r>
        <w:t>Rung nhẹ giàn buổi sáng hỗ trợ thụ phấn. Phun Canxi - Bo định kỳ chống rụng hoa và thối đít trái.</w:t>
      </w:r>
    </w:p>
    <w:p>
      <w:pPr>
        <w:pStyle w:val="ListBullet"/>
        <w:spacing w:before="20" w:after="50"/>
        <w:ind w:left="360"/>
      </w:pPr>
      <w:r>
        <w:rPr>
          <w:b/>
        </w:rPr>
        <w:t xml:space="preserve">Giai đoạn 5: Nuôi quả &amp; Chín đỏ (Ngày 56 – 70): </w:t>
      </w:r>
      <w:r>
        <w:t>Tỉa bớt lá già che chùm quả. Bón thúc Kali hữu cơ (dịch chuối lên men) giúp quả bóng mọng, ngọt đậm.</w:t>
      </w:r>
    </w:p>
    <w:p>
      <w:pPr>
        <w:pStyle w:val="ListBullet"/>
        <w:spacing w:before="20" w:after="50"/>
        <w:ind w:left="360"/>
      </w:pPr>
      <w:r>
        <w:rPr>
          <w:b/>
        </w:rPr>
        <w:t xml:space="preserve">Giai đoạn 6: Thu hoạch rộ (Ngày 70 – 85): </w:t>
      </w:r>
      <w:r>
        <w:t>Thu hoạch chùm quả chín đỏ 80% bằng kéo cắt cuống. Thu cách ngày một lần.</w:t>
      </w:r>
    </w:p>
    <w:p>
      <w:pPr>
        <w:spacing w:before="60" w:after="80"/>
      </w:pPr>
      <w:r>
        <w:rPr>
          <w:b/>
          <w:color w:val="2E7D32"/>
        </w:rPr>
        <w:t xml:space="preserve">Phòng trừ sâu bệnh &amp; Thuốc sinh học: </w:t>
      </w:r>
      <w:r>
        <w:t>Sâu đục quả dùng xạ khuẩn Spinetoram (Radiant 60SC, PHI 3 ngày) hoặc nấm xanh Metarhizium; Héo xanh vi khuẩn tưới phòng Trichoderma + Pseudomonas putida; Sương mai dùng Nano Bạc Đồng. PHI: 3-5 ngày.</w:t>
      </w:r>
    </w:p>
    <w:p>
      <w:pPr>
        <w:keepNext/>
        <w:spacing w:before="240" w:after="40"/>
      </w:pPr>
      <w:r>
        <w:rPr>
          <w:b/>
          <w:color w:val="2E7D32"/>
          <w:sz w:val="25"/>
        </w:rPr>
        <w:t>3.5. Dưa Leo Baby (Mini/Baby Cucumber)</w:t>
      </w:r>
    </w:p>
    <w:p>
      <w:pPr>
        <w:spacing w:after="100"/>
      </w:pPr>
      <w:r>
        <w:rPr>
          <w:b/>
          <w:sz w:val="20"/>
        </w:rPr>
        <w:t xml:space="preserve">Nguồn quy trình kỹ thuật: </w:t>
      </w:r>
      <w:hyperlink r:id="rId20">
        <w:r>
          <w:rPr>
            <w:color w:val="1E5631"/>
            <w:u w:val="single"/>
          </w:rPr>
          <w:t>Kỹ thuật trồng dưa leo giá thể tưới nhỏ giọt – Sở Khoa học &amp; Công nghệ TP.HCM</w:t>
        </w:r>
      </w:hyperlink>
    </w:p>
    <w:p>
      <w:pPr>
        <w:pStyle w:val="ListBullet"/>
        <w:spacing w:before="20" w:after="50"/>
        <w:ind w:left="360"/>
      </w:pPr>
      <w:r>
        <w:rPr>
          <w:b/>
        </w:rPr>
        <w:t xml:space="preserve">Giai đoạn 1: Gieo hạt &amp; Cây con (Ngày 0 – 10): </w:t>
      </w:r>
      <w:r>
        <w:t>Gieo bầu ươm hoặc trực tiếp vào hốc cách nhau 40cm. Bón lót phân hữu cơ hoai mục + lân vi sinh.</w:t>
      </w:r>
    </w:p>
    <w:p>
      <w:pPr>
        <w:pStyle w:val="ListBullet"/>
        <w:spacing w:before="20" w:after="50"/>
        <w:ind w:left="360"/>
      </w:pPr>
      <w:r>
        <w:rPr>
          <w:b/>
        </w:rPr>
        <w:t xml:space="preserve">Giai đoạn 2: Cắm giàn &amp; Dẫn ngọn (Ngày 12 – 18): </w:t>
      </w:r>
      <w:r>
        <w:t>Cắm giàn chữ A cao 1.8-2m. Dẫn ngọn leo giàn. Bón thúc đợt 1 kích thích vươn đọt.</w:t>
      </w:r>
    </w:p>
    <w:p>
      <w:pPr>
        <w:pStyle w:val="ListBullet"/>
        <w:spacing w:before="20" w:after="50"/>
        <w:ind w:left="360"/>
      </w:pPr>
      <w:r>
        <w:rPr>
          <w:b/>
        </w:rPr>
        <w:t xml:space="preserve">Giai đoạn 3: Tỉa nhánh gốc &amp; Ra hoa (Ngày 20 – 30): </w:t>
      </w:r>
      <w:r>
        <w:t>Tỉa bỏ toàn bộ hoa và nhánh phụ từ nách lá 1 đến 5 để cây không kiệt sức. Bón thúc NPK 16-16-16.</w:t>
      </w:r>
    </w:p>
    <w:p>
      <w:pPr>
        <w:pStyle w:val="ListBullet"/>
        <w:spacing w:before="20" w:after="50"/>
        <w:ind w:left="360"/>
      </w:pPr>
      <w:r>
        <w:rPr>
          <w:b/>
        </w:rPr>
        <w:t xml:space="preserve">Giai đoạn 4: Đậu quả &amp; Nuôi trái (Ngày 32 – 45): </w:t>
      </w:r>
      <w:r>
        <w:t>Bổ sung Kali hữu cơ (dịch chuối/tro bếp ngâm). Duy trì tưới đủ ẩm, thiếu nước dưa sẽ bị đắng và cong.</w:t>
      </w:r>
    </w:p>
    <w:p>
      <w:pPr>
        <w:pStyle w:val="ListBullet"/>
        <w:spacing w:before="20" w:after="50"/>
        <w:ind w:left="360"/>
      </w:pPr>
      <w:r>
        <w:rPr>
          <w:b/>
        </w:rPr>
        <w:t xml:space="preserve">Giai đoạn 5: Thu hoạch rộ (Ngày 45 – 60): </w:t>
      </w:r>
      <w:r>
        <w:t>Thu hái cách ngày khi trái dài 10-12cm còn phấn xanh. Thu vào sáng sớm để quả giữ độ giòn.</w:t>
      </w:r>
    </w:p>
    <w:p>
      <w:pPr>
        <w:spacing w:before="60" w:after="80"/>
      </w:pPr>
      <w:r>
        <w:rPr>
          <w:b/>
          <w:color w:val="2E7D32"/>
        </w:rPr>
        <w:t xml:space="preserve">Phòng trừ sâu bệnh &amp; Thuốc sinh học: </w:t>
      </w:r>
      <w:r>
        <w:t>Bọ trĩ, rầy phấn trắng dùng tinh dầu Neem kết hợp Abamectin thảo mộc (Reasgant 3.6EC); Phấn trắng dùng Bacillus amyloliquefaciens (Serenade) hoặc Baking soda 0.5%; Sương mai dùng Validamycin. PHI: 3-5 ngày.</w:t>
      </w:r>
    </w:p>
    <w:p>
      <w:pPr>
        <w:keepNext/>
        <w:spacing w:before="240" w:after="40"/>
      </w:pPr>
      <w:r>
        <w:rPr>
          <w:b/>
          <w:color w:val="2E7D32"/>
          <w:sz w:val="25"/>
        </w:rPr>
        <w:t>3.6. Đậu Cô Ve (French Green Bean)</w:t>
      </w:r>
    </w:p>
    <w:p>
      <w:pPr>
        <w:spacing w:after="100"/>
      </w:pPr>
      <w:r>
        <w:rPr>
          <w:b/>
          <w:sz w:val="20"/>
        </w:rPr>
        <w:t xml:space="preserve">Nguồn quy trình kỹ thuật: </w:t>
      </w:r>
      <w:hyperlink r:id="rId21">
        <w:r>
          <w:rPr>
            <w:color w:val="1E5631"/>
            <w:u w:val="single"/>
          </w:rPr>
          <w:t>Kỹ thuật trồng đậu cô ve lùn đơn giản – Cổng TT Nông thôn mới Hà Tĩnh</w:t>
        </w:r>
      </w:hyperlink>
      <w:r>
        <w:t xml:space="preserve"> | </w:t>
      </w:r>
      <w:hyperlink r:id="rId22">
        <w:r>
          <w:rPr>
            <w:color w:val="1E5631"/>
            <w:u w:val="single"/>
          </w:rPr>
          <w:t>Kỹ thuật gieo trồng đậu cô ve – Sở Khoa học &amp; Công nghệ</w:t>
        </w:r>
      </w:hyperlink>
    </w:p>
    <w:p>
      <w:pPr>
        <w:pStyle w:val="ListBullet"/>
        <w:spacing w:before="20" w:after="50"/>
        <w:ind w:left="360"/>
      </w:pPr>
      <w:r>
        <w:rPr>
          <w:b/>
        </w:rPr>
        <w:t xml:space="preserve">Giai đoạn 1: Làm đất &amp; Gieo hạt (Ngày 0 – 3): </w:t>
      </w:r>
      <w:r>
        <w:t>Lên luống cao 20cm, rãnh rộng thoát nước. Bón lót phân chuồng hoai + vôi khử phèn. Hạt không cần ngâm, gieo 2 hạt/hốc, hốc cách nhau 25-30cm.</w:t>
      </w:r>
    </w:p>
    <w:p>
      <w:pPr>
        <w:pStyle w:val="ListBullet"/>
        <w:spacing w:before="20" w:after="50"/>
        <w:ind w:left="360"/>
      </w:pPr>
      <w:r>
        <w:rPr>
          <w:b/>
        </w:rPr>
        <w:t xml:space="preserve">Giai đoạn 2: Định cây &amp; Vươn thân (Ngày 4 – 15): </w:t>
      </w:r>
      <w:r>
        <w:t>Tỉa giữ 1 cây khỏe/hốc. Tưới giữ ẩm vừa phải (đậu cô ve chịu hạn tốt hơn chịu úng). Bón thúc nhẹ đạm cá.</w:t>
      </w:r>
    </w:p>
    <w:p>
      <w:pPr>
        <w:pStyle w:val="ListBullet"/>
        <w:spacing w:before="20" w:after="50"/>
        <w:ind w:left="360"/>
      </w:pPr>
      <w:r>
        <w:rPr>
          <w:b/>
        </w:rPr>
        <w:t xml:space="preserve">Giai đoạn 3: Cắm giàn &amp; Phân cành (Ngày 16 – 28): </w:t>
      </w:r>
      <w:r>
        <w:t>Nếu là giống leo, cắm giàn chữ A cao 1.8m. Bón thúc đợt 2 bổ sung Lân và Kali hữu cơ kích phân hóa mầm hoa.</w:t>
      </w:r>
    </w:p>
    <w:p>
      <w:pPr>
        <w:pStyle w:val="ListBullet"/>
        <w:spacing w:before="20" w:after="50"/>
        <w:ind w:left="360"/>
      </w:pPr>
      <w:r>
        <w:rPr>
          <w:b/>
        </w:rPr>
        <w:t xml:space="preserve">Giai đoạn 4: Nở hoa &amp; Đậu quả (Ngày 30 – 42): </w:t>
      </w:r>
      <w:r>
        <w:t>Tưới đều đặn không để khô đất rụng hoa. Phun Bo - Canxi hỗ trợ cuống trái dai chắc.</w:t>
      </w:r>
    </w:p>
    <w:p>
      <w:pPr>
        <w:pStyle w:val="ListBullet"/>
        <w:spacing w:before="20" w:after="50"/>
        <w:ind w:left="360"/>
      </w:pPr>
      <w:r>
        <w:rPr>
          <w:b/>
        </w:rPr>
        <w:t xml:space="preserve">Giai đoạn 5: Thu hoạch (Ngày 45 – 55): </w:t>
      </w:r>
      <w:r>
        <w:t>Thu hoạch khi quả đẫy sức, hạt chưa gồ rõ, vỏ màu xanh bóng. Thu liên tục 2-3 ngày/lần kéo dài 2-3 tuần.</w:t>
      </w:r>
    </w:p>
    <w:p>
      <w:pPr>
        <w:spacing w:before="60" w:after="80"/>
      </w:pPr>
      <w:r>
        <w:rPr>
          <w:b/>
          <w:color w:val="2E7D32"/>
        </w:rPr>
        <w:t xml:space="preserve">Phòng trừ sâu bệnh &amp; Thuốc sinh học: </w:t>
      </w:r>
      <w:r>
        <w:t>Dòi đục thân cây con và sâu đục quả dùng vi khuẩn BT hoặc Emamectin; Bệnh gỉ sắt, đốm lá dùng Nano Bạc Đồng hoặc nấm Chaetomium. Tuyệt đối ngưng phun thuốc trước thu hoạch 4 ngày. PHI: 3-4 ngày.</w:t>
      </w:r>
    </w:p>
    <w:p>
      <w:pPr>
        <w:keepNext/>
        <w:spacing w:before="240" w:after="40"/>
      </w:pPr>
      <w:r>
        <w:rPr>
          <w:b/>
          <w:color w:val="2E7D32"/>
          <w:sz w:val="25"/>
        </w:rPr>
        <w:t>3.7. Mướp Hương (Aroma Sponge Gourd)</w:t>
      </w:r>
    </w:p>
    <w:p>
      <w:pPr>
        <w:spacing w:after="100"/>
      </w:pPr>
      <w:r>
        <w:rPr>
          <w:b/>
          <w:sz w:val="20"/>
        </w:rPr>
        <w:t xml:space="preserve">Nguồn quy trình kỹ thuật: </w:t>
      </w:r>
      <w:hyperlink r:id="rId23">
        <w:r>
          <w:rPr>
            <w:color w:val="1E5631"/>
            <w:u w:val="single"/>
          </w:rPr>
          <w:t>Kỹ thuật gieo trồng cây mướp cho năng suất cao – Sở Khoa học &amp; Công nghệ</w:t>
        </w:r>
      </w:hyperlink>
      <w:r>
        <w:t xml:space="preserve"> | </w:t>
      </w:r>
      <w:hyperlink r:id="rId24">
        <w:r>
          <w:rPr>
            <w:color w:val="1E5631"/>
            <w:u w:val="single"/>
          </w:rPr>
          <w:t>Kỹ thuật trồng cây mướp sai quả – Cổng TT Nông thôn mới Hà Tĩnh</w:t>
        </w:r>
      </w:hyperlink>
    </w:p>
    <w:p>
      <w:pPr>
        <w:pStyle w:val="ListBullet"/>
        <w:spacing w:before="20" w:after="50"/>
        <w:ind w:left="360"/>
      </w:pPr>
      <w:r>
        <w:rPr>
          <w:b/>
        </w:rPr>
        <w:t xml:space="preserve">Giai đoạn 1: Gieo ươm &amp; Bón lót (Ngày 0 – 10): </w:t>
      </w:r>
      <w:r>
        <w:t>Hạt mướp vỏ dày, ngâm nước ấm 4-6 giờ, ủ nứt nanh rồi gieo bầu. Đào hố bón lót nhiều phân chuồng ủ hoai + lân. Khoảng cách hốc 0.8 - 1m.</w:t>
      </w:r>
    </w:p>
    <w:p>
      <w:pPr>
        <w:pStyle w:val="ListBullet"/>
        <w:spacing w:before="20" w:after="50"/>
        <w:ind w:left="360"/>
      </w:pPr>
      <w:r>
        <w:rPr>
          <w:b/>
        </w:rPr>
        <w:t xml:space="preserve">Giai đoạn 2: Bén rễ &amp; Dẫn ngọn (Ngày 12 – 20): </w:t>
      </w:r>
      <w:r>
        <w:t>Cây bén rễ nhanh, khi ngọn vươn dài 20cm tiến hành bắt giàn lưới hoặc giàn mái bằng cao 2m.</w:t>
      </w:r>
    </w:p>
    <w:p>
      <w:pPr>
        <w:pStyle w:val="ListBullet"/>
        <w:spacing w:before="20" w:after="50"/>
        <w:ind w:left="360"/>
      </w:pPr>
      <w:r>
        <w:rPr>
          <w:b/>
        </w:rPr>
        <w:t xml:space="preserve">Giai đoạn 3: Bấm ngọn &amp; Bón thúc (Ngày 25 – 35): </w:t>
      </w:r>
      <w:r>
        <w:t>Khi dây leo lên đỉnh giàn, bấm ngọn chính để kích thích phát triển nhiều nhánh cấp 1 mang hoa cái. Bón thúc phân hữu cơ đậm đặc.</w:t>
      </w:r>
    </w:p>
    <w:p>
      <w:pPr>
        <w:pStyle w:val="ListBullet"/>
        <w:spacing w:before="20" w:after="50"/>
        <w:ind w:left="360"/>
      </w:pPr>
      <w:r>
        <w:rPr>
          <w:b/>
        </w:rPr>
        <w:t xml:space="preserve">Giai đoạn 4: Ra hoa &amp; Thụ phấn đậu quả (Ngày 38 – 50): </w:t>
      </w:r>
      <w:r>
        <w:t>Hoa mướp thụ phấn nhờ ong bướm. Phun bổ sung Bo vi lượng. Tưới đủ ẩm gốc hàng ngày.</w:t>
      </w:r>
    </w:p>
    <w:p>
      <w:pPr>
        <w:pStyle w:val="ListBullet"/>
        <w:spacing w:before="20" w:after="50"/>
        <w:ind w:left="360"/>
      </w:pPr>
      <w:r>
        <w:rPr>
          <w:b/>
        </w:rPr>
        <w:t xml:space="preserve">Giai đoạn 5: Nuôi trái &amp; Thu hoạch (Ngày 55 – 70): </w:t>
      </w:r>
      <w:r>
        <w:t>Thu hái khi quả nở đẫy, vỏ còn mềm, có mùi thơm đặc trưng. Thu hoạch kéo dài 1-2 tháng nếu chăm sóc tốt.</w:t>
      </w:r>
    </w:p>
    <w:p>
      <w:pPr>
        <w:spacing w:before="60" w:after="80"/>
      </w:pPr>
      <w:r>
        <w:rPr>
          <w:b/>
          <w:color w:val="2E7D32"/>
        </w:rPr>
        <w:t xml:space="preserve">Phòng trừ sâu bệnh &amp; Thuốc sinh học: </w:t>
      </w:r>
      <w:r>
        <w:t>Ruồi đục quả (ruồi vàng) dùng bẫy bả dính Pheromone sinh học (Vizubon-D); Bọ rùa 28 chấm dùng thảo mộc Matrine; Bệnh phấn trắng và sương mai dùng Nano Bạc hoặc Bacillus subtilis. PHI: 3 ngày.</w:t>
      </w:r>
    </w:p>
    <w:p>
      <w:pPr>
        <w:keepNext/>
        <w:spacing w:before="240" w:after="40"/>
      </w:pPr>
      <w:r>
        <w:rPr>
          <w:b/>
          <w:color w:val="2E7D32"/>
          <w:sz w:val="25"/>
        </w:rPr>
        <w:t>3.8. Rau Mồng Tơi (Malabar Spinach)</w:t>
      </w:r>
    </w:p>
    <w:p>
      <w:pPr>
        <w:spacing w:after="100"/>
      </w:pPr>
      <w:r>
        <w:rPr>
          <w:b/>
          <w:sz w:val="20"/>
        </w:rPr>
        <w:t xml:space="preserve">Nguồn quy trình kỹ thuật: </w:t>
      </w:r>
      <w:hyperlink r:id="rId25">
        <w:r>
          <w:rPr>
            <w:color w:val="1E5631"/>
            <w:u w:val="single"/>
          </w:rPr>
          <w:t>Kỹ thuật trồng rau mồng tơi an toàn – Trung tâm Khuyến nông Quốc gia</w:t>
        </w:r>
      </w:hyperlink>
      <w:r>
        <w:t xml:space="preserve"> | </w:t>
      </w:r>
      <w:hyperlink r:id="rId26">
        <w:r>
          <w:rPr>
            <w:color w:val="1E5631"/>
            <w:u w:val="single"/>
          </w:rPr>
          <w:t>Cách trồng rau mùng tơi sạch tại nhà – Sở Khoa học &amp; Công nghệ</w:t>
        </w:r>
      </w:hyperlink>
    </w:p>
    <w:p>
      <w:pPr>
        <w:pStyle w:val="ListBullet"/>
        <w:spacing w:before="20" w:after="50"/>
        <w:ind w:left="360"/>
      </w:pPr>
      <w:r>
        <w:rPr>
          <w:b/>
        </w:rPr>
        <w:t xml:space="preserve">Giai đoạn 1: Chuẩn bị đất &amp; Gieo hạt (Ngày 0 – 3): </w:t>
      </w:r>
      <w:r>
        <w:t>Đất nhiều mùn, giữ ẩm tốt. Gieo hạt sâu 1cm, hàng cách hàng 20-25cm, hạt cách 10cm. Tưới nước giữ ẩm.</w:t>
      </w:r>
    </w:p>
    <w:p>
      <w:pPr>
        <w:pStyle w:val="ListBullet"/>
        <w:spacing w:before="20" w:after="50"/>
        <w:ind w:left="360"/>
      </w:pPr>
      <w:r>
        <w:rPr>
          <w:b/>
        </w:rPr>
        <w:t xml:space="preserve">Giai đoạn 2: Cây con &amp; Tỉa dặm (Ngày 4 – 12): </w:t>
      </w:r>
      <w:r>
        <w:t>Hạt nảy mầm sau 3-5 ngày. Cây con 3 lá tỉa định khoảng cách cây 12-15cm. Tưới phân kích rễ loãng.</w:t>
      </w:r>
    </w:p>
    <w:p>
      <w:pPr>
        <w:pStyle w:val="ListBullet"/>
        <w:spacing w:before="20" w:after="50"/>
        <w:ind w:left="360"/>
      </w:pPr>
      <w:r>
        <w:rPr>
          <w:b/>
        </w:rPr>
        <w:t xml:space="preserve">Giai đoạn 3: Phát triển thân lá &amp; Bón thúc 1 (Ngày 15 – 22): </w:t>
      </w:r>
      <w:r>
        <w:t>Mồng tơi ưa ẩm và ánh sáng. Bón thúc đạm cá hữu cơ hoặc phân trùn quế. Đất giữ ẩm 70-85%.</w:t>
      </w:r>
    </w:p>
    <w:p>
      <w:pPr>
        <w:pStyle w:val="ListBullet"/>
        <w:spacing w:before="20" w:after="50"/>
        <w:ind w:left="360"/>
      </w:pPr>
      <w:r>
        <w:rPr>
          <w:b/>
        </w:rPr>
        <w:t xml:space="preserve">Giai đoạn 4: Vươn ngọn &amp; Bón thúc 2 (Ngày 23 – 28): </w:t>
      </w:r>
      <w:r>
        <w:t>Bổ sung dịch chuối hoặc NPK hữu cơ để bẹ lá dày, mọng nước, thân mập.</w:t>
      </w:r>
    </w:p>
    <w:p>
      <w:pPr>
        <w:pStyle w:val="ListBullet"/>
        <w:spacing w:before="20" w:after="50"/>
        <w:ind w:left="360"/>
      </w:pPr>
      <w:r>
        <w:rPr>
          <w:b/>
        </w:rPr>
        <w:t xml:space="preserve">Giai đoạn 5: Thu hoạch (Ngày 30 – 35): </w:t>
      </w:r>
      <w:r>
        <w:t>Cắt đọt non dài 15-20cm chừa lại 2 nách lá sát gốc để mọc nhánh cho lứa sau. Bón thêm phân trùn quế sau mỗi đợt cắt.</w:t>
      </w:r>
    </w:p>
    <w:p>
      <w:pPr>
        <w:spacing w:before="60" w:after="80"/>
      </w:pPr>
      <w:r>
        <w:rPr>
          <w:b/>
          <w:color w:val="2E7D32"/>
        </w:rPr>
        <w:t xml:space="preserve">Phòng trừ sâu bệnh &amp; Thuốc sinh học: </w:t>
      </w:r>
      <w:r>
        <w:t>Rất ít sâu hại. Thường chỉ gặp sâu khoang ăn lá (dùng vi khuẩn BT - Delfin WG) và bệnh đốm mắt cua do nấm khi mưa nhiều (phun Nano Bạc Đồng hoặc nấm đối kháng Chaetomium). PHI: 2-3 ngày.</w:t>
      </w:r>
    </w:p>
    <w:p>
      <w:pPr>
        <w:keepNext/>
        <w:spacing w:before="240" w:after="40"/>
      </w:pPr>
      <w:r>
        <w:rPr>
          <w:b/>
          <w:color w:val="2E7D32"/>
          <w:sz w:val="25"/>
        </w:rPr>
        <w:t>3.9. Ớt Cay / Ớt Chỉ Thiên (Bird's Eye Chili)</w:t>
      </w:r>
    </w:p>
    <w:p>
      <w:pPr>
        <w:spacing w:after="100"/>
      </w:pPr>
      <w:r>
        <w:rPr>
          <w:b/>
          <w:sz w:val="20"/>
        </w:rPr>
        <w:t xml:space="preserve">Nguồn quy trình kỹ thuật: </w:t>
      </w:r>
      <w:hyperlink r:id="rId27">
        <w:r>
          <w:rPr>
            <w:color w:val="1E5631"/>
            <w:u w:val="single"/>
          </w:rPr>
          <w:t>Kỹ thuật trồng ớt cay tưới nhỏ giọt – Sở Khoa học và Công nghệ TP.HCM</w:t>
        </w:r>
      </w:hyperlink>
      <w:r>
        <w:t xml:space="preserve"> | </w:t>
      </w:r>
      <w:hyperlink r:id="rId28">
        <w:r>
          <w:rPr>
            <w:color w:val="1E5631"/>
            <w:u w:val="single"/>
          </w:rPr>
          <w:t>Kỹ thuật trồng ớt cay an toàn – Sở Nông nghiệp &amp; Môi trường</w:t>
        </w:r>
      </w:hyperlink>
    </w:p>
    <w:p>
      <w:pPr>
        <w:pStyle w:val="ListBullet"/>
        <w:spacing w:before="20" w:after="50"/>
        <w:ind w:left="360"/>
      </w:pPr>
      <w:r>
        <w:rPr>
          <w:b/>
        </w:rPr>
        <w:t xml:space="preserve">Giai đoạn 1: Ươm cây giống (Ngày 0 – 20): </w:t>
      </w:r>
      <w:r>
        <w:t>Ngâm hạt nước ấm 6 giờ, gieo khay vỉ xốp. Khi cây có 4-5 lá thật, cao 12-15cm thì đem trồng ra luống.</w:t>
      </w:r>
    </w:p>
    <w:p>
      <w:pPr>
        <w:pStyle w:val="ListBullet"/>
        <w:spacing w:before="20" w:after="50"/>
        <w:ind w:left="360"/>
      </w:pPr>
      <w:r>
        <w:rPr>
          <w:b/>
        </w:rPr>
        <w:t xml:space="preserve">Giai đoạn 2: Định hình luống &amp; Cấy cây (Ngày 21 – 30): </w:t>
      </w:r>
      <w:r>
        <w:t>Lên luống cao 25cm rãnh thoát nước sâu. Bón lót nhiều phân chuồng hoai + vôi khử nấm. Cây cách cây 40-50cm.</w:t>
      </w:r>
    </w:p>
    <w:p>
      <w:pPr>
        <w:pStyle w:val="ListBullet"/>
        <w:spacing w:before="20" w:after="50"/>
        <w:ind w:left="360"/>
      </w:pPr>
      <w:r>
        <w:rPr>
          <w:b/>
        </w:rPr>
        <w:t xml:space="preserve">Giai đoạn 3: Tỉa cành chạc &amp; Cắm cọc (Ngày 35 – 48): </w:t>
      </w:r>
      <w:r>
        <w:t>Tỉa bỏ toàn bộ lá và chồi phía dưới chạc chữ V đầu tiên. Cắm cọc chống đổ ngã. Bón thúc đợt 1 NPK hữu cơ.</w:t>
      </w:r>
    </w:p>
    <w:p>
      <w:pPr>
        <w:pStyle w:val="ListBullet"/>
        <w:spacing w:before="20" w:after="50"/>
        <w:ind w:left="360"/>
      </w:pPr>
      <w:r>
        <w:rPr>
          <w:b/>
        </w:rPr>
        <w:t xml:space="preserve">Giai đoạn 4: Ra hoa &amp; Đậu quả (Ngày 50 – 65): </w:t>
      </w:r>
      <w:r>
        <w:t>Cây ra hoa liên tục. Phun Canxi - Bo định kỳ 7 ngày/lần chống rụng hoa, thối đuôi trái.</w:t>
      </w:r>
    </w:p>
    <w:p>
      <w:pPr>
        <w:pStyle w:val="ListBullet"/>
        <w:spacing w:before="20" w:after="50"/>
        <w:ind w:left="360"/>
      </w:pPr>
      <w:r>
        <w:rPr>
          <w:b/>
        </w:rPr>
        <w:t xml:space="preserve">Giai đoạn 5: Nuôi trái &amp; Thu hoạch (Ngày 70 – 90): </w:t>
      </w:r>
      <w:r>
        <w:t>Thu hoạch khi trái chuyển màu đỏ đều. Hái nhẹ tay cả cuống. Cây cho thu hoạch liên tục kéo dài 3-6 tháng.</w:t>
      </w:r>
    </w:p>
    <w:p>
      <w:pPr>
        <w:spacing w:before="60" w:after="80"/>
      </w:pPr>
      <w:r>
        <w:rPr>
          <w:b/>
          <w:color w:val="2E7D32"/>
        </w:rPr>
        <w:t xml:space="preserve">Phòng trừ sâu bệnh &amp; Thuốc sinh học: </w:t>
      </w:r>
      <w:r>
        <w:t>Bọ trĩ, nhện đỏ làm xoăn đọt dùng tinh dầu Neem phối hợp Abamectin thảo mộc; Bệnh thán thư (nổ trái) phun nấm Chaetomium hoặc Nano Bạc Đồng; Bệnh héo xanh vi khuẩn tưới phòng Trichoderma. PHI: 3-5 ngày.</w:t>
      </w:r>
    </w:p>
    <w:p>
      <w:pPr>
        <w:keepNext/>
        <w:spacing w:before="240" w:after="40"/>
      </w:pPr>
      <w:r>
        <w:rPr>
          <w:b/>
          <w:color w:val="2E7D32"/>
          <w:sz w:val="25"/>
        </w:rPr>
        <w:t>3.10. Rau Dền Đỏ / Dền Cơm (Amaranth)</w:t>
      </w:r>
    </w:p>
    <w:p>
      <w:pPr>
        <w:spacing w:after="100"/>
      </w:pPr>
      <w:r>
        <w:rPr>
          <w:b/>
          <w:sz w:val="20"/>
        </w:rPr>
        <w:t xml:space="preserve">Nguồn quy trình kỹ thuật: </w:t>
      </w:r>
      <w:hyperlink r:id="rId29">
        <w:r>
          <w:rPr>
            <w:color w:val="1E5631"/>
            <w:u w:val="single"/>
          </w:rPr>
          <w:t>Kỹ thuật trồng rau dền an toàn – Trung tâm Khuyến nông</w:t>
        </w:r>
      </w:hyperlink>
      <w:r>
        <w:t xml:space="preserve"> | </w:t>
      </w:r>
      <w:hyperlink r:id="rId30">
        <w:r>
          <w:rPr>
            <w:color w:val="1E5631"/>
            <w:u w:val="single"/>
          </w:rPr>
          <w:t>Cách trồng rau dền sạch nhanh thu hoạch – Sở Khoa học &amp; Công nghệ</w:t>
        </w:r>
      </w:hyperlink>
    </w:p>
    <w:p>
      <w:pPr>
        <w:pStyle w:val="ListBullet"/>
        <w:spacing w:before="20" w:after="50"/>
        <w:ind w:left="360"/>
      </w:pPr>
      <w:r>
        <w:rPr>
          <w:b/>
        </w:rPr>
        <w:t xml:space="preserve">Giai đoạn 1: Làm đất &amp; Gieo hạt (Ngày 0 – 2): </w:t>
      </w:r>
      <w:r>
        <w:t>Hạt dền rất nhỏ, trộn tro bếp hoặc cát mịn để gieo đều trên mặt luống. Bón lót phân trùn quế hoai mục. Phủ rơm rạ mỏng và tưới đẫm.</w:t>
      </w:r>
    </w:p>
    <w:p>
      <w:pPr>
        <w:pStyle w:val="ListBullet"/>
        <w:spacing w:before="20" w:after="50"/>
        <w:ind w:left="360"/>
      </w:pPr>
      <w:r>
        <w:rPr>
          <w:b/>
        </w:rPr>
        <w:t xml:space="preserve">Giai đoạn 2: Cây con &amp; Nảy mầm (Ngày 3 – 8): </w:t>
      </w:r>
      <w:r>
        <w:t>Cây nảy mầm nhanh sau 2-3 ngày. Tưới phun sương ngày 2 lần. Khi cây có 2 lá thật tiến hành tỉa bớt chỗ dày.</w:t>
      </w:r>
    </w:p>
    <w:p>
      <w:pPr>
        <w:pStyle w:val="ListBullet"/>
        <w:spacing w:before="20" w:after="50"/>
        <w:ind w:left="360"/>
      </w:pPr>
      <w:r>
        <w:rPr>
          <w:b/>
        </w:rPr>
        <w:t xml:space="preserve">Giai đoạn 3: Bón thúc lần 1 (Ngày 10 – 16): </w:t>
      </w:r>
      <w:r>
        <w:t>Tưới thúc đạm cá lên men hoặc phân bánh dầu hữu cơ pha loãng. Rau dền rất háo đạm hữu cơ.</w:t>
      </w:r>
    </w:p>
    <w:p>
      <w:pPr>
        <w:pStyle w:val="ListBullet"/>
        <w:spacing w:before="20" w:after="50"/>
        <w:ind w:left="360"/>
      </w:pPr>
      <w:r>
        <w:rPr>
          <w:b/>
        </w:rPr>
        <w:t xml:space="preserve">Giai đoạn 4: Phát triển rộ (Ngày 18 – 24): </w:t>
      </w:r>
      <w:r>
        <w:t>Bổ sung dịch trùn quế, nhổ cỏ gốc. Cây lớn nhanh, lá đỏ tía dày dặn. Độ ẩm đất 65-80%.</w:t>
      </w:r>
    </w:p>
    <w:p>
      <w:pPr>
        <w:pStyle w:val="ListBullet"/>
        <w:spacing w:before="20" w:after="50"/>
        <w:ind w:left="360"/>
      </w:pPr>
      <w:r>
        <w:rPr>
          <w:b/>
        </w:rPr>
        <w:t xml:space="preserve">Giai đoạn 5: Thu hoạch (Ngày 25 – 30): </w:t>
      </w:r>
      <w:r>
        <w:t>Nhổ cả cây hoặc cắt sát gốc chừa lại 3cm nách lá để tái sinh lứa sau. Cách ly trước thu hoạch 4 ngày.</w:t>
      </w:r>
    </w:p>
    <w:p>
      <w:pPr>
        <w:spacing w:before="60" w:after="80"/>
      </w:pPr>
      <w:r>
        <w:rPr>
          <w:b/>
          <w:color w:val="2E7D32"/>
        </w:rPr>
        <w:t xml:space="preserve">Phòng trừ sâu bệnh &amp; Thuốc sinh học: </w:t>
      </w:r>
      <w:r>
        <w:t>Rất ít sâu bệnh. Thỉnh thoảng có sâu xanh ăn lá (dùng vi khuẩn BT - Delfin WG) hoặc đốm lá đốm nâu (phun nấm đối kháng Trichoderma hoặc Nano Bạc). PHI: 2-3 ngày.</w:t>
      </w:r>
    </w:p>
    <w:p>
      <w:pPr>
        <w:keepNext/>
        <w:spacing w:before="280" w:after="120"/>
      </w:pPr>
      <w:r>
        <w:rPr>
          <w:b/>
          <w:color w:val="1E5631"/>
          <w:sz w:val="28"/>
        </w:rPr>
        <w:t>4. BẢNG DANH MỤC THUỐC BVTV SINH HỌC AN TOÀN SỬ DỤNG</w:t>
      </w:r>
    </w:p>
    <w:tbl>
      <w:tblPr>
        <w:tblW w:type="auto" w:w="0"/>
        <w:jc w:val="center"/>
        <w:tblLook w:firstColumn="1" w:firstRow="1" w:lastColumn="0" w:lastRow="0" w:noHBand="0" w:noVBand="1" w:val="04A0"/>
        <w:tblBorders>
          <w:top w:val="single" w:sz="6" w:space="0" w:color="1E5631"/>
          <w:bottom w:val="single" w:sz="6" w:space="0" w:color="1E5631"/>
          <w:left w:val="none"/>
          <w:right w:val="none"/>
          <w:insideH w:val="single" w:sz="4" w:space="0" w:color="E2E8F0"/>
          <w:insideV w:val="none"/>
        </w:tblBorders>
      </w:tblPr>
      <w:tblGrid>
        <w:gridCol w:w="2340"/>
        <w:gridCol w:w="2340"/>
        <w:gridCol w:w="2340"/>
        <w:gridCol w:w="2340"/>
      </w:tblGrid>
      <w:tr>
        <w:trPr>
          <w:tblHeader/>
        </w:trPr>
        <w:tc>
          <w:tcPr>
            <w:tcW w:type="dxa" w:w="2592"/>
            <w:vAlign w:val="center"/>
            <w:shd w:fill="1E5631"/>
            <w:tcMar>
              <w:top w:w="120" w:type="dxa"/>
              <w:bottom w:w="120" w:type="dxa"/>
              <w:left w:w="140" w:type="dxa"/>
              <w:right w:w="140" w:type="dxa"/>
            </w:tcMar>
          </w:tcPr>
          <w:p>
            <w:pPr>
              <w:keepNext/>
              <w:jc w:val="left"/>
            </w:pPr>
            <w:r>
              <w:rPr>
                <w:b/>
                <w:color w:val="FFFFFF"/>
                <w:sz w:val="20"/>
              </w:rPr>
              <w:t>Hoạt chất / Tác nhân sinh học</w:t>
            </w:r>
          </w:p>
        </w:tc>
        <w:tc>
          <w:tcPr>
            <w:tcW w:type="dxa" w:w="2304"/>
            <w:vAlign w:val="center"/>
            <w:shd w:fill="1E5631"/>
            <w:tcMar>
              <w:top w:w="120" w:type="dxa"/>
              <w:bottom w:w="120" w:type="dxa"/>
              <w:left w:w="140" w:type="dxa"/>
              <w:right w:w="140" w:type="dxa"/>
            </w:tcMar>
          </w:tcPr>
          <w:p>
            <w:pPr>
              <w:keepNext/>
              <w:jc w:val="left"/>
            </w:pPr>
            <w:r>
              <w:rPr>
                <w:b/>
                <w:color w:val="FFFFFF"/>
                <w:sz w:val="20"/>
              </w:rPr>
              <w:t>Tên thương phẩm phổ biến</w:t>
            </w:r>
          </w:p>
        </w:tc>
        <w:tc>
          <w:tcPr>
            <w:tcW w:type="dxa" w:w="3168"/>
            <w:vAlign w:val="center"/>
            <w:shd w:fill="1E5631"/>
            <w:tcMar>
              <w:top w:w="120" w:type="dxa"/>
              <w:bottom w:w="120" w:type="dxa"/>
              <w:left w:w="140" w:type="dxa"/>
              <w:right w:w="140" w:type="dxa"/>
            </w:tcMar>
          </w:tcPr>
          <w:p>
            <w:pPr>
              <w:keepNext/>
              <w:jc w:val="left"/>
            </w:pPr>
            <w:r>
              <w:rPr>
                <w:b/>
                <w:color w:val="FFFFFF"/>
                <w:sz w:val="20"/>
              </w:rPr>
              <w:t>Đối tượng dịch hại phòng trừ</w:t>
            </w:r>
          </w:p>
        </w:tc>
        <w:tc>
          <w:tcPr>
            <w:tcW w:type="dxa" w:w="1296"/>
            <w:vAlign w:val="center"/>
            <w:shd w:fill="1E5631"/>
            <w:tcMar>
              <w:top w:w="120" w:type="dxa"/>
              <w:bottom w:w="120" w:type="dxa"/>
              <w:left w:w="140" w:type="dxa"/>
              <w:right w:w="140" w:type="dxa"/>
            </w:tcMar>
          </w:tcPr>
          <w:p>
            <w:pPr>
              <w:keepNext/>
              <w:jc w:val="left"/>
            </w:pPr>
            <w:r>
              <w:rPr>
                <w:b/>
                <w:color w:val="FFFFFF"/>
                <w:sz w:val="20"/>
              </w:rPr>
              <w:t>Thời gian cách ly (PHI)</w:t>
            </w:r>
          </w:p>
        </w:tc>
      </w:tr>
      <w:tr>
        <w:trPr>
          <w:cantSplit/>
        </w:trPr>
        <w:tc>
          <w:tcPr>
            <w:tcW w:type="dxa" w:w="2592"/>
            <w:vAlign w:val="center"/>
            <w:tcMar>
              <w:top w:w="90" w:type="dxa"/>
              <w:bottom w:w="90" w:type="dxa"/>
              <w:left w:w="130" w:type="dxa"/>
              <w:right w:w="130" w:type="dxa"/>
            </w:tcMar>
          </w:tcPr>
          <w:p>
            <w:pPr>
              <w:spacing w:before="40" w:after="40" w:line="276" w:lineRule="auto"/>
            </w:pPr>
            <w:r>
              <w:rPr>
                <w:color w:val="2D3748"/>
                <w:sz w:val="19"/>
              </w:rPr>
              <w:t>Bacillus thuringiensis (BT)</w:t>
            </w:r>
          </w:p>
        </w:tc>
        <w:tc>
          <w:tcPr>
            <w:tcW w:type="dxa" w:w="2304"/>
            <w:vAlign w:val="center"/>
            <w:tcMar>
              <w:top w:w="90" w:type="dxa"/>
              <w:bottom w:w="90" w:type="dxa"/>
              <w:left w:w="130" w:type="dxa"/>
              <w:right w:w="130" w:type="dxa"/>
            </w:tcMar>
          </w:tcPr>
          <w:p>
            <w:pPr>
              <w:spacing w:before="40" w:after="40" w:line="276" w:lineRule="auto"/>
            </w:pPr>
            <w:r>
              <w:rPr>
                <w:color w:val="2D3748"/>
                <w:sz w:val="19"/>
              </w:rPr>
              <w:t>Delfin WG, Thuricide HP</w:t>
            </w:r>
          </w:p>
        </w:tc>
        <w:tc>
          <w:tcPr>
            <w:tcW w:type="dxa" w:w="3168"/>
            <w:vAlign w:val="center"/>
            <w:tcMar>
              <w:top w:w="90" w:type="dxa"/>
              <w:bottom w:w="90" w:type="dxa"/>
              <w:left w:w="130" w:type="dxa"/>
              <w:right w:w="130" w:type="dxa"/>
            </w:tcMar>
          </w:tcPr>
          <w:p>
            <w:pPr>
              <w:spacing w:before="40" w:after="40" w:line="276" w:lineRule="auto"/>
            </w:pPr>
            <w:r>
              <w:rPr>
                <w:color w:val="2D3748"/>
                <w:sz w:val="19"/>
              </w:rPr>
              <w:t>Sâu tơ, sâu xanh, sâu khoang cắn lá các loại rau</w:t>
            </w:r>
          </w:p>
        </w:tc>
        <w:tc>
          <w:tcPr>
            <w:tcW w:type="dxa" w:w="1296"/>
            <w:vAlign w:val="center"/>
            <w:tcMar>
              <w:top w:w="90" w:type="dxa"/>
              <w:bottom w:w="90" w:type="dxa"/>
              <w:left w:w="130" w:type="dxa"/>
              <w:right w:w="130" w:type="dxa"/>
            </w:tcMar>
          </w:tcPr>
          <w:p>
            <w:pPr>
              <w:spacing w:before="40" w:after="40" w:line="276" w:lineRule="auto"/>
            </w:pPr>
            <w:r>
              <w:rPr>
                <w:color w:val="2D3748"/>
                <w:sz w:val="19"/>
              </w:rPr>
              <w:t>2 – 3 ngày</w:t>
            </w:r>
          </w:p>
        </w:tc>
      </w:tr>
      <w:tr>
        <w:trPr>
          <w:cantSplit/>
        </w:trPr>
        <w:tc>
          <w:tcPr>
            <w:tcW w:type="dxa" w:w="2592"/>
            <w:vAlign w:val="center"/>
            <w:shd w:fill="F4F8F4"/>
            <w:tcMar>
              <w:top w:w="90" w:type="dxa"/>
              <w:bottom w:w="90" w:type="dxa"/>
              <w:left w:w="130" w:type="dxa"/>
              <w:right w:w="130" w:type="dxa"/>
            </w:tcMar>
          </w:tcPr>
          <w:p>
            <w:pPr>
              <w:spacing w:before="40" w:after="40" w:line="276" w:lineRule="auto"/>
            </w:pPr>
            <w:r>
              <w:rPr>
                <w:color w:val="2D3748"/>
                <w:sz w:val="19"/>
              </w:rPr>
              <w:t>Azadirachtin (tinh dầu neem)</w:t>
            </w:r>
          </w:p>
        </w:tc>
        <w:tc>
          <w:tcPr>
            <w:tcW w:type="dxa" w:w="2304"/>
            <w:vAlign w:val="center"/>
            <w:shd w:fill="F4F8F4"/>
            <w:tcMar>
              <w:top w:w="90" w:type="dxa"/>
              <w:bottom w:w="90" w:type="dxa"/>
              <w:left w:w="130" w:type="dxa"/>
              <w:right w:w="130" w:type="dxa"/>
            </w:tcMar>
          </w:tcPr>
          <w:p>
            <w:pPr>
              <w:spacing w:before="40" w:after="40" w:line="276" w:lineRule="auto"/>
            </w:pPr>
            <w:r>
              <w:rPr>
                <w:color w:val="2D3748"/>
                <w:sz w:val="19"/>
              </w:rPr>
              <w:t>Neem Chili, Dầu neem hữu cơ</w:t>
            </w:r>
          </w:p>
        </w:tc>
        <w:tc>
          <w:tcPr>
            <w:tcW w:type="dxa" w:w="3168"/>
            <w:vAlign w:val="center"/>
            <w:shd w:fill="F4F8F4"/>
            <w:tcMar>
              <w:top w:w="90" w:type="dxa"/>
              <w:bottom w:w="90" w:type="dxa"/>
              <w:left w:w="130" w:type="dxa"/>
              <w:right w:w="130" w:type="dxa"/>
            </w:tcMar>
          </w:tcPr>
          <w:p>
            <w:pPr>
              <w:spacing w:before="40" w:after="40" w:line="276" w:lineRule="auto"/>
            </w:pPr>
            <w:r>
              <w:rPr>
                <w:color w:val="2D3748"/>
                <w:sz w:val="19"/>
              </w:rPr>
              <w:t>Bọ trĩ, rầy mềm, rệp, nhện đỏ, sâu non</w:t>
            </w:r>
          </w:p>
        </w:tc>
        <w:tc>
          <w:tcPr>
            <w:tcW w:type="dxa" w:w="1296"/>
            <w:vAlign w:val="center"/>
            <w:shd w:fill="F4F8F4"/>
            <w:tcMar>
              <w:top w:w="90" w:type="dxa"/>
              <w:bottom w:w="90" w:type="dxa"/>
              <w:left w:w="130" w:type="dxa"/>
              <w:right w:w="130" w:type="dxa"/>
            </w:tcMar>
          </w:tcPr>
          <w:p>
            <w:pPr>
              <w:spacing w:before="40" w:after="40" w:line="276" w:lineRule="auto"/>
            </w:pPr>
            <w:r>
              <w:rPr>
                <w:color w:val="2D3748"/>
                <w:sz w:val="19"/>
              </w:rPr>
              <w:t>2 – 3 ngày</w:t>
            </w:r>
          </w:p>
        </w:tc>
      </w:tr>
      <w:tr>
        <w:trPr>
          <w:cantSplit/>
        </w:trPr>
        <w:tc>
          <w:tcPr>
            <w:tcW w:type="dxa" w:w="2592"/>
            <w:vAlign w:val="center"/>
            <w:tcMar>
              <w:top w:w="90" w:type="dxa"/>
              <w:bottom w:w="90" w:type="dxa"/>
              <w:left w:w="130" w:type="dxa"/>
              <w:right w:w="130" w:type="dxa"/>
            </w:tcMar>
          </w:tcPr>
          <w:p>
            <w:pPr>
              <w:spacing w:before="40" w:after="40" w:line="276" w:lineRule="auto"/>
            </w:pPr>
            <w:r>
              <w:rPr>
                <w:color w:val="2D3748"/>
                <w:sz w:val="19"/>
              </w:rPr>
              <w:t>Matrine (chiết xuất thảo mộc)</w:t>
            </w:r>
          </w:p>
        </w:tc>
        <w:tc>
          <w:tcPr>
            <w:tcW w:type="dxa" w:w="2304"/>
            <w:vAlign w:val="center"/>
            <w:tcMar>
              <w:top w:w="90" w:type="dxa"/>
              <w:bottom w:w="90" w:type="dxa"/>
              <w:left w:w="130" w:type="dxa"/>
              <w:right w:w="130" w:type="dxa"/>
            </w:tcMar>
          </w:tcPr>
          <w:p>
            <w:pPr>
              <w:spacing w:before="40" w:after="40" w:line="276" w:lineRule="auto"/>
            </w:pPr>
            <w:r>
              <w:rPr>
                <w:color w:val="2D3748"/>
                <w:sz w:val="19"/>
              </w:rPr>
              <w:t>Wotac 5EC</w:t>
            </w:r>
          </w:p>
        </w:tc>
        <w:tc>
          <w:tcPr>
            <w:tcW w:type="dxa" w:w="3168"/>
            <w:vAlign w:val="center"/>
            <w:tcMar>
              <w:top w:w="90" w:type="dxa"/>
              <w:bottom w:w="90" w:type="dxa"/>
              <w:left w:w="130" w:type="dxa"/>
              <w:right w:w="130" w:type="dxa"/>
            </w:tcMar>
          </w:tcPr>
          <w:p>
            <w:pPr>
              <w:spacing w:before="40" w:after="40" w:line="276" w:lineRule="auto"/>
            </w:pPr>
            <w:r>
              <w:rPr>
                <w:color w:val="2D3748"/>
                <w:sz w:val="19"/>
              </w:rPr>
              <w:t>Bọ nhảy sọc cong, sâu cuốn lá, bọ rùa 28 chấm</w:t>
            </w:r>
          </w:p>
        </w:tc>
        <w:tc>
          <w:tcPr>
            <w:tcW w:type="dxa" w:w="1296"/>
            <w:vAlign w:val="center"/>
            <w:tcMar>
              <w:top w:w="90" w:type="dxa"/>
              <w:bottom w:w="90" w:type="dxa"/>
              <w:left w:w="130" w:type="dxa"/>
              <w:right w:w="130" w:type="dxa"/>
            </w:tcMar>
          </w:tcPr>
          <w:p>
            <w:pPr>
              <w:spacing w:before="40" w:after="40" w:line="276" w:lineRule="auto"/>
            </w:pPr>
            <w:r>
              <w:rPr>
                <w:color w:val="2D3748"/>
                <w:sz w:val="19"/>
              </w:rPr>
              <w:t>3 ngày</w:t>
            </w:r>
          </w:p>
        </w:tc>
      </w:tr>
      <w:tr>
        <w:trPr>
          <w:cantSplit/>
        </w:trPr>
        <w:tc>
          <w:tcPr>
            <w:tcW w:type="dxa" w:w="2592"/>
            <w:vAlign w:val="center"/>
            <w:shd w:fill="F4F8F4"/>
            <w:tcMar>
              <w:top w:w="90" w:type="dxa"/>
              <w:bottom w:w="90" w:type="dxa"/>
              <w:left w:w="130" w:type="dxa"/>
              <w:right w:w="130" w:type="dxa"/>
            </w:tcMar>
          </w:tcPr>
          <w:p>
            <w:pPr>
              <w:spacing w:before="40" w:after="40" w:line="276" w:lineRule="auto"/>
            </w:pPr>
            <w:r>
              <w:rPr>
                <w:color w:val="2D3748"/>
                <w:sz w:val="19"/>
              </w:rPr>
              <w:t>Emamectin benzoate</w:t>
            </w:r>
          </w:p>
        </w:tc>
        <w:tc>
          <w:tcPr>
            <w:tcW w:type="dxa" w:w="2304"/>
            <w:vAlign w:val="center"/>
            <w:shd w:fill="F4F8F4"/>
            <w:tcMar>
              <w:top w:w="90" w:type="dxa"/>
              <w:bottom w:w="90" w:type="dxa"/>
              <w:left w:w="130" w:type="dxa"/>
              <w:right w:w="130" w:type="dxa"/>
            </w:tcMar>
          </w:tcPr>
          <w:p>
            <w:pPr>
              <w:spacing w:before="40" w:after="40" w:line="276" w:lineRule="auto"/>
            </w:pPr>
            <w:r>
              <w:rPr>
                <w:color w:val="2D3748"/>
                <w:sz w:val="19"/>
              </w:rPr>
              <w:t>Tasieu 1.9EC, Tungmectin</w:t>
            </w:r>
          </w:p>
        </w:tc>
        <w:tc>
          <w:tcPr>
            <w:tcW w:type="dxa" w:w="3168"/>
            <w:vAlign w:val="center"/>
            <w:shd w:fill="F4F8F4"/>
            <w:tcMar>
              <w:top w:w="90" w:type="dxa"/>
              <w:bottom w:w="90" w:type="dxa"/>
              <w:left w:w="130" w:type="dxa"/>
              <w:right w:w="130" w:type="dxa"/>
            </w:tcMar>
          </w:tcPr>
          <w:p>
            <w:pPr>
              <w:spacing w:before="40" w:after="40" w:line="276" w:lineRule="auto"/>
            </w:pPr>
            <w:r>
              <w:rPr>
                <w:color w:val="2D3748"/>
                <w:sz w:val="19"/>
              </w:rPr>
              <w:t>Sâu tơ, sâu đục quả, dòi đục cọng, bọ trĩ</w:t>
            </w:r>
          </w:p>
        </w:tc>
        <w:tc>
          <w:tcPr>
            <w:tcW w:type="dxa" w:w="1296"/>
            <w:vAlign w:val="center"/>
            <w:shd w:fill="F4F8F4"/>
            <w:tcMar>
              <w:top w:w="90" w:type="dxa"/>
              <w:bottom w:w="90" w:type="dxa"/>
              <w:left w:w="130" w:type="dxa"/>
              <w:right w:w="130" w:type="dxa"/>
            </w:tcMar>
          </w:tcPr>
          <w:p>
            <w:pPr>
              <w:spacing w:before="40" w:after="40" w:line="276" w:lineRule="auto"/>
            </w:pPr>
            <w:r>
              <w:rPr>
                <w:color w:val="2D3748"/>
                <w:sz w:val="19"/>
              </w:rPr>
              <w:t>3 – 5 ngày</w:t>
            </w:r>
          </w:p>
        </w:tc>
      </w:tr>
      <w:tr>
        <w:trPr>
          <w:cantSplit/>
        </w:trPr>
        <w:tc>
          <w:tcPr>
            <w:tcW w:type="dxa" w:w="2592"/>
            <w:vAlign w:val="center"/>
            <w:tcMar>
              <w:top w:w="90" w:type="dxa"/>
              <w:bottom w:w="90" w:type="dxa"/>
              <w:left w:w="130" w:type="dxa"/>
              <w:right w:w="130" w:type="dxa"/>
            </w:tcMar>
          </w:tcPr>
          <w:p>
            <w:pPr>
              <w:spacing w:before="40" w:after="40" w:line="276" w:lineRule="auto"/>
            </w:pPr>
            <w:r>
              <w:rPr>
                <w:color w:val="2D3748"/>
                <w:sz w:val="19"/>
              </w:rPr>
              <w:t>Spinetoram (xạ khuẩn sinh học)</w:t>
            </w:r>
          </w:p>
        </w:tc>
        <w:tc>
          <w:tcPr>
            <w:tcW w:type="dxa" w:w="2304"/>
            <w:vAlign w:val="center"/>
            <w:tcMar>
              <w:top w:w="90" w:type="dxa"/>
              <w:bottom w:w="90" w:type="dxa"/>
              <w:left w:w="130" w:type="dxa"/>
              <w:right w:w="130" w:type="dxa"/>
            </w:tcMar>
          </w:tcPr>
          <w:p>
            <w:pPr>
              <w:spacing w:before="40" w:after="40" w:line="276" w:lineRule="auto"/>
            </w:pPr>
            <w:r>
              <w:rPr>
                <w:color w:val="2D3748"/>
                <w:sz w:val="19"/>
              </w:rPr>
              <w:t>Radiant 60SC</w:t>
            </w:r>
          </w:p>
        </w:tc>
        <w:tc>
          <w:tcPr>
            <w:tcW w:type="dxa" w:w="3168"/>
            <w:vAlign w:val="center"/>
            <w:tcMar>
              <w:top w:w="90" w:type="dxa"/>
              <w:bottom w:w="90" w:type="dxa"/>
              <w:left w:w="130" w:type="dxa"/>
              <w:right w:w="130" w:type="dxa"/>
            </w:tcMar>
          </w:tcPr>
          <w:p>
            <w:pPr>
              <w:spacing w:before="40" w:after="40" w:line="276" w:lineRule="auto"/>
            </w:pPr>
            <w:r>
              <w:rPr>
                <w:color w:val="2D3748"/>
                <w:sz w:val="19"/>
              </w:rPr>
              <w:t>Bọ trĩ, sâu đục quả cà chua, sâu xanh da láng</w:t>
            </w:r>
          </w:p>
        </w:tc>
        <w:tc>
          <w:tcPr>
            <w:tcW w:type="dxa" w:w="1296"/>
            <w:vAlign w:val="center"/>
            <w:tcMar>
              <w:top w:w="90" w:type="dxa"/>
              <w:bottom w:w="90" w:type="dxa"/>
              <w:left w:w="130" w:type="dxa"/>
              <w:right w:w="130" w:type="dxa"/>
            </w:tcMar>
          </w:tcPr>
          <w:p>
            <w:pPr>
              <w:spacing w:before="40" w:after="40" w:line="276" w:lineRule="auto"/>
            </w:pPr>
            <w:r>
              <w:rPr>
                <w:color w:val="2D3748"/>
                <w:sz w:val="19"/>
              </w:rPr>
              <w:t>3 ngày</w:t>
            </w:r>
          </w:p>
        </w:tc>
      </w:tr>
      <w:tr>
        <w:trPr>
          <w:cantSplit/>
        </w:trPr>
        <w:tc>
          <w:tcPr>
            <w:tcW w:type="dxa" w:w="2592"/>
            <w:vAlign w:val="center"/>
            <w:shd w:fill="F4F8F4"/>
            <w:tcMar>
              <w:top w:w="90" w:type="dxa"/>
              <w:bottom w:w="90" w:type="dxa"/>
              <w:left w:w="130" w:type="dxa"/>
              <w:right w:w="130" w:type="dxa"/>
            </w:tcMar>
          </w:tcPr>
          <w:p>
            <w:pPr>
              <w:spacing w:before="40" w:after="40" w:line="276" w:lineRule="auto"/>
            </w:pPr>
            <w:r>
              <w:rPr>
                <w:color w:val="2D3748"/>
                <w:sz w:val="19"/>
              </w:rPr>
              <w:t>Trichoderma harzianum</w:t>
            </w:r>
          </w:p>
        </w:tc>
        <w:tc>
          <w:tcPr>
            <w:tcW w:type="dxa" w:w="2304"/>
            <w:vAlign w:val="center"/>
            <w:shd w:fill="F4F8F4"/>
            <w:tcMar>
              <w:top w:w="90" w:type="dxa"/>
              <w:bottom w:w="90" w:type="dxa"/>
              <w:left w:w="130" w:type="dxa"/>
              <w:right w:w="130" w:type="dxa"/>
            </w:tcMar>
          </w:tcPr>
          <w:p>
            <w:pPr>
              <w:spacing w:before="40" w:after="40" w:line="276" w:lineRule="auto"/>
            </w:pPr>
            <w:r>
              <w:rPr>
                <w:color w:val="2D3748"/>
                <w:sz w:val="19"/>
              </w:rPr>
              <w:t>Trichoderma ĐH Nông Lâm, Bio-Green</w:t>
            </w:r>
          </w:p>
        </w:tc>
        <w:tc>
          <w:tcPr>
            <w:tcW w:type="dxa" w:w="3168"/>
            <w:vAlign w:val="center"/>
            <w:shd w:fill="F4F8F4"/>
            <w:tcMar>
              <w:top w:w="90" w:type="dxa"/>
              <w:bottom w:w="90" w:type="dxa"/>
              <w:left w:w="130" w:type="dxa"/>
              <w:right w:w="130" w:type="dxa"/>
            </w:tcMar>
          </w:tcPr>
          <w:p>
            <w:pPr>
              <w:spacing w:before="40" w:after="40" w:line="276" w:lineRule="auto"/>
            </w:pPr>
            <w:r>
              <w:rPr>
                <w:color w:val="2D3748"/>
                <w:sz w:val="19"/>
              </w:rPr>
              <w:t>Nấm đất, lở cổ rễ, héo xanh, thối gốc rễ</w:t>
            </w:r>
          </w:p>
        </w:tc>
        <w:tc>
          <w:tcPr>
            <w:tcW w:type="dxa" w:w="1296"/>
            <w:vAlign w:val="center"/>
            <w:shd w:fill="F4F8F4"/>
            <w:tcMar>
              <w:top w:w="90" w:type="dxa"/>
              <w:bottom w:w="90" w:type="dxa"/>
              <w:left w:w="130" w:type="dxa"/>
              <w:right w:w="130" w:type="dxa"/>
            </w:tcMar>
          </w:tcPr>
          <w:p>
            <w:pPr>
              <w:spacing w:before="40" w:after="40" w:line="276" w:lineRule="auto"/>
            </w:pPr>
            <w:r>
              <w:rPr>
                <w:color w:val="2D3748"/>
                <w:sz w:val="19"/>
              </w:rPr>
              <w:t>0 ngày (vi sinh)</w:t>
            </w:r>
          </w:p>
        </w:tc>
      </w:tr>
      <w:tr>
        <w:trPr>
          <w:cantSplit/>
        </w:trPr>
        <w:tc>
          <w:tcPr>
            <w:tcW w:type="dxa" w:w="2592"/>
            <w:vAlign w:val="center"/>
            <w:tcMar>
              <w:top w:w="90" w:type="dxa"/>
              <w:bottom w:w="90" w:type="dxa"/>
              <w:left w:w="130" w:type="dxa"/>
              <w:right w:w="130" w:type="dxa"/>
            </w:tcMar>
          </w:tcPr>
          <w:p>
            <w:pPr>
              <w:spacing w:before="40" w:after="40" w:line="276" w:lineRule="auto"/>
            </w:pPr>
            <w:r>
              <w:rPr>
                <w:color w:val="2D3748"/>
                <w:sz w:val="19"/>
              </w:rPr>
              <w:t>Kasugamycin (kháng sinh thực vật)</w:t>
            </w:r>
          </w:p>
        </w:tc>
        <w:tc>
          <w:tcPr>
            <w:tcW w:type="dxa" w:w="2304"/>
            <w:vAlign w:val="center"/>
            <w:tcMar>
              <w:top w:w="90" w:type="dxa"/>
              <w:bottom w:w="90" w:type="dxa"/>
              <w:left w:w="130" w:type="dxa"/>
              <w:right w:w="130" w:type="dxa"/>
            </w:tcMar>
          </w:tcPr>
          <w:p>
            <w:pPr>
              <w:spacing w:before="40" w:after="40" w:line="276" w:lineRule="auto"/>
            </w:pPr>
            <w:r>
              <w:rPr>
                <w:color w:val="2D3748"/>
                <w:sz w:val="19"/>
              </w:rPr>
              <w:t>Kasumin 2SL</w:t>
            </w:r>
          </w:p>
        </w:tc>
        <w:tc>
          <w:tcPr>
            <w:tcW w:type="dxa" w:w="3168"/>
            <w:vAlign w:val="center"/>
            <w:tcMar>
              <w:top w:w="90" w:type="dxa"/>
              <w:bottom w:w="90" w:type="dxa"/>
              <w:left w:w="130" w:type="dxa"/>
              <w:right w:w="130" w:type="dxa"/>
            </w:tcMar>
          </w:tcPr>
          <w:p>
            <w:pPr>
              <w:spacing w:before="40" w:after="40" w:line="276" w:lineRule="auto"/>
            </w:pPr>
            <w:r>
              <w:rPr>
                <w:color w:val="2D3748"/>
                <w:sz w:val="19"/>
              </w:rPr>
              <w:t>Vi khuẩn gây thối nhũn, đốm lá vi khuẩn, bạc lá</w:t>
            </w:r>
          </w:p>
        </w:tc>
        <w:tc>
          <w:tcPr>
            <w:tcW w:type="dxa" w:w="1296"/>
            <w:vAlign w:val="center"/>
            <w:tcMar>
              <w:top w:w="90" w:type="dxa"/>
              <w:bottom w:w="90" w:type="dxa"/>
              <w:left w:w="130" w:type="dxa"/>
              <w:right w:w="130" w:type="dxa"/>
            </w:tcMar>
          </w:tcPr>
          <w:p>
            <w:pPr>
              <w:spacing w:before="40" w:after="40" w:line="276" w:lineRule="auto"/>
            </w:pPr>
            <w:r>
              <w:rPr>
                <w:color w:val="2D3748"/>
                <w:sz w:val="19"/>
              </w:rPr>
              <w:t>3 ngày</w:t>
            </w:r>
          </w:p>
        </w:tc>
      </w:tr>
      <w:tr>
        <w:trPr>
          <w:cantSplit/>
        </w:trPr>
        <w:tc>
          <w:tcPr>
            <w:tcW w:type="dxa" w:w="2592"/>
            <w:vAlign w:val="center"/>
            <w:shd w:fill="F4F8F4"/>
            <w:tcMar>
              <w:top w:w="90" w:type="dxa"/>
              <w:bottom w:w="90" w:type="dxa"/>
              <w:left w:w="130" w:type="dxa"/>
              <w:right w:w="130" w:type="dxa"/>
            </w:tcMar>
          </w:tcPr>
          <w:p>
            <w:pPr>
              <w:spacing w:before="40" w:after="40" w:line="276" w:lineRule="auto"/>
            </w:pPr>
            <w:r>
              <w:rPr>
                <w:color w:val="2D3748"/>
                <w:sz w:val="19"/>
              </w:rPr>
              <w:t>Nano Bạc - Đồng sinh học</w:t>
            </w:r>
          </w:p>
        </w:tc>
        <w:tc>
          <w:tcPr>
            <w:tcW w:type="dxa" w:w="2304"/>
            <w:vAlign w:val="center"/>
            <w:shd w:fill="F4F8F4"/>
            <w:tcMar>
              <w:top w:w="90" w:type="dxa"/>
              <w:bottom w:w="90" w:type="dxa"/>
              <w:left w:w="130" w:type="dxa"/>
              <w:right w:w="130" w:type="dxa"/>
            </w:tcMar>
          </w:tcPr>
          <w:p>
            <w:pPr>
              <w:spacing w:before="40" w:after="40" w:line="276" w:lineRule="auto"/>
            </w:pPr>
            <w:r>
              <w:rPr>
                <w:color w:val="2D3748"/>
                <w:sz w:val="19"/>
              </w:rPr>
              <w:t>Nano Silver Copper hữu cơ</w:t>
            </w:r>
          </w:p>
        </w:tc>
        <w:tc>
          <w:tcPr>
            <w:tcW w:type="dxa" w:w="3168"/>
            <w:vAlign w:val="center"/>
            <w:shd w:fill="F4F8F4"/>
            <w:tcMar>
              <w:top w:w="90" w:type="dxa"/>
              <w:bottom w:w="90" w:type="dxa"/>
              <w:left w:w="130" w:type="dxa"/>
              <w:right w:w="130" w:type="dxa"/>
            </w:tcMar>
          </w:tcPr>
          <w:p>
            <w:pPr>
              <w:spacing w:before="40" w:after="40" w:line="276" w:lineRule="auto"/>
            </w:pPr>
            <w:r>
              <w:rPr>
                <w:color w:val="2D3748"/>
                <w:sz w:val="19"/>
              </w:rPr>
              <w:t>Rỉ trắng, sương mai, thán thư, mốc xám, đốm mắt cua</w:t>
            </w:r>
          </w:p>
        </w:tc>
        <w:tc>
          <w:tcPr>
            <w:tcW w:type="dxa" w:w="1296"/>
            <w:vAlign w:val="center"/>
            <w:shd w:fill="F4F8F4"/>
            <w:tcMar>
              <w:top w:w="90" w:type="dxa"/>
              <w:bottom w:w="90" w:type="dxa"/>
              <w:left w:w="130" w:type="dxa"/>
              <w:right w:w="130" w:type="dxa"/>
            </w:tcMar>
          </w:tcPr>
          <w:p>
            <w:pPr>
              <w:spacing w:before="40" w:after="40" w:line="276" w:lineRule="auto"/>
            </w:pPr>
            <w:r>
              <w:rPr>
                <w:color w:val="2D3748"/>
                <w:sz w:val="19"/>
              </w:rPr>
              <w:t>1 – 2 ngày</w:t>
            </w:r>
          </w:p>
        </w:tc>
      </w:tr>
      <w:tr>
        <w:trPr>
          <w:cantSplit/>
        </w:trPr>
        <w:tc>
          <w:tcPr>
            <w:tcW w:type="dxa" w:w="2592"/>
            <w:vAlign w:val="center"/>
            <w:tcMar>
              <w:top w:w="90" w:type="dxa"/>
              <w:bottom w:w="90" w:type="dxa"/>
              <w:left w:w="130" w:type="dxa"/>
              <w:right w:w="130" w:type="dxa"/>
            </w:tcMar>
          </w:tcPr>
          <w:p>
            <w:pPr>
              <w:spacing w:before="40" w:after="40" w:line="276" w:lineRule="auto"/>
            </w:pPr>
            <w:r>
              <w:rPr>
                <w:color w:val="2D3748"/>
                <w:sz w:val="19"/>
              </w:rPr>
              <w:t>Ferric Phosphate (phốt phát sắt)</w:t>
            </w:r>
          </w:p>
        </w:tc>
        <w:tc>
          <w:tcPr>
            <w:tcW w:type="dxa" w:w="2304"/>
            <w:vAlign w:val="center"/>
            <w:tcMar>
              <w:top w:w="90" w:type="dxa"/>
              <w:bottom w:w="90" w:type="dxa"/>
              <w:left w:w="130" w:type="dxa"/>
              <w:right w:w="130" w:type="dxa"/>
            </w:tcMar>
          </w:tcPr>
          <w:p>
            <w:pPr>
              <w:spacing w:before="40" w:after="40" w:line="276" w:lineRule="auto"/>
            </w:pPr>
            <w:r>
              <w:rPr>
                <w:color w:val="2D3748"/>
                <w:sz w:val="19"/>
              </w:rPr>
              <w:t>Snail Kill, Bả ốc sinh học</w:t>
            </w:r>
          </w:p>
        </w:tc>
        <w:tc>
          <w:tcPr>
            <w:tcW w:type="dxa" w:w="3168"/>
            <w:vAlign w:val="center"/>
            <w:tcMar>
              <w:top w:w="90" w:type="dxa"/>
              <w:bottom w:w="90" w:type="dxa"/>
              <w:left w:w="130" w:type="dxa"/>
              <w:right w:w="130" w:type="dxa"/>
            </w:tcMar>
          </w:tcPr>
          <w:p>
            <w:pPr>
              <w:spacing w:before="40" w:after="40" w:line="276" w:lineRule="auto"/>
            </w:pPr>
            <w:r>
              <w:rPr>
                <w:color w:val="2D3748"/>
                <w:sz w:val="19"/>
              </w:rPr>
              <w:t>Ốc sên, ốc bươu cắn lá xà lách, rau cải, mồng tơi</w:t>
            </w:r>
          </w:p>
        </w:tc>
        <w:tc>
          <w:tcPr>
            <w:tcW w:type="dxa" w:w="1296"/>
            <w:vAlign w:val="center"/>
            <w:tcMar>
              <w:top w:w="90" w:type="dxa"/>
              <w:bottom w:w="90" w:type="dxa"/>
              <w:left w:w="130" w:type="dxa"/>
              <w:right w:w="130" w:type="dxa"/>
            </w:tcMar>
          </w:tcPr>
          <w:p>
            <w:pPr>
              <w:spacing w:before="40" w:after="40" w:line="276" w:lineRule="auto"/>
            </w:pPr>
            <w:r>
              <w:rPr>
                <w:color w:val="2D3748"/>
                <w:sz w:val="19"/>
              </w:rPr>
              <w:t>0 ngày (không độc)</w:t>
            </w:r>
          </w:p>
        </w:tc>
      </w:tr>
      <w:tr>
        <w:trPr>
          <w:cantSplit/>
        </w:trPr>
        <w:tc>
          <w:tcPr>
            <w:tcW w:type="dxa" w:w="2592"/>
            <w:vAlign w:val="center"/>
            <w:shd w:fill="F4F8F4"/>
            <w:tcMar>
              <w:top w:w="90" w:type="dxa"/>
              <w:bottom w:w="90" w:type="dxa"/>
              <w:left w:w="130" w:type="dxa"/>
              <w:right w:w="130" w:type="dxa"/>
            </w:tcMar>
          </w:tcPr>
          <w:p>
            <w:pPr>
              <w:spacing w:before="40" w:after="40" w:line="276" w:lineRule="auto"/>
            </w:pPr>
            <w:r>
              <w:rPr>
                <w:color w:val="2D3748"/>
                <w:sz w:val="19"/>
              </w:rPr>
              <w:t>Pheromone dẫn dụ sinh học</w:t>
            </w:r>
          </w:p>
        </w:tc>
        <w:tc>
          <w:tcPr>
            <w:tcW w:type="dxa" w:w="2304"/>
            <w:vAlign w:val="center"/>
            <w:shd w:fill="F4F8F4"/>
            <w:tcMar>
              <w:top w:w="90" w:type="dxa"/>
              <w:bottom w:w="90" w:type="dxa"/>
              <w:left w:w="130" w:type="dxa"/>
              <w:right w:w="130" w:type="dxa"/>
            </w:tcMar>
          </w:tcPr>
          <w:p>
            <w:pPr>
              <w:spacing w:before="40" w:after="40" w:line="276" w:lineRule="auto"/>
            </w:pPr>
            <w:r>
              <w:rPr>
                <w:color w:val="2D3748"/>
                <w:sz w:val="19"/>
              </w:rPr>
              <w:t>Vizubon-D, bẫy dính vàng</w:t>
            </w:r>
          </w:p>
        </w:tc>
        <w:tc>
          <w:tcPr>
            <w:tcW w:type="dxa" w:w="3168"/>
            <w:vAlign w:val="center"/>
            <w:shd w:fill="F4F8F4"/>
            <w:tcMar>
              <w:top w:w="90" w:type="dxa"/>
              <w:bottom w:w="90" w:type="dxa"/>
              <w:left w:w="130" w:type="dxa"/>
              <w:right w:w="130" w:type="dxa"/>
            </w:tcMar>
          </w:tcPr>
          <w:p>
            <w:pPr>
              <w:spacing w:before="40" w:after="40" w:line="276" w:lineRule="auto"/>
            </w:pPr>
            <w:r>
              <w:rPr>
                <w:color w:val="2D3748"/>
                <w:sz w:val="19"/>
              </w:rPr>
              <w:t>Ruồi vàng hại mướp, dưa leo, bọ phấn trắng</w:t>
            </w:r>
          </w:p>
        </w:tc>
        <w:tc>
          <w:tcPr>
            <w:tcW w:type="dxa" w:w="1296"/>
            <w:vAlign w:val="center"/>
            <w:shd w:fill="F4F8F4"/>
            <w:tcMar>
              <w:top w:w="90" w:type="dxa"/>
              <w:bottom w:w="90" w:type="dxa"/>
              <w:left w:w="130" w:type="dxa"/>
              <w:right w:w="130" w:type="dxa"/>
            </w:tcMar>
          </w:tcPr>
          <w:p>
            <w:pPr>
              <w:spacing w:before="40" w:after="40" w:line="276" w:lineRule="auto"/>
            </w:pPr>
            <w:r>
              <w:rPr>
                <w:color w:val="2D3748"/>
                <w:sz w:val="19"/>
              </w:rPr>
              <w:t>0 ngày (bẫy ngoài luống)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icucttbvtvhcm.gov.vn/van-ban-phap-quy/quyet-dinh-so-2802-qd-bkhcn-ngay-17-thang-10-nam-2017-cua-bo-khoa-hoc-va-cong-nghe-ve-viec-cong-bo-tieu-chuan-quoc-gia-tcvn-11892-1-2017-ve-thuc-hanh-nong-nghiep-tot-vietgap-phan-1-trong-trot-1350.html" TargetMode="External"/><Relationship Id="rId10" Type="http://schemas.openxmlformats.org/officeDocument/2006/relationships/hyperlink" Target="https://vanban.chinhphu.vn/?pageid=27160&amp;docid=216337" TargetMode="External"/><Relationship Id="rId11" Type="http://schemas.openxmlformats.org/officeDocument/2006/relationships/hyperlink" Target="https://www.ppd.gov.vn/quan-ly-suc-khoe-cay-trong-iphm/chuong-trinh-quan-ly-dich-hai-tong-hop-40;ipm41;.html" TargetMode="External"/><Relationship Id="rId12" Type="http://schemas.openxmlformats.org/officeDocument/2006/relationships/hyperlink" Target="https://khuyennongvn.gov.vn/data/documents/0/2026/04/09/hangweb/4-viet-shep-attp-out.pdf" TargetMode="External"/><Relationship Id="rId13" Type="http://schemas.openxmlformats.org/officeDocument/2006/relationships/hyperlink" Target="https://chicucttbvtvhcm.gov.vn/chuyen-de-ky-thuat/ky-thuat-trong-cay-rau-muong-338.html" TargetMode="External"/><Relationship Id="rId14" Type="http://schemas.openxmlformats.org/officeDocument/2006/relationships/hyperlink" Target="https://camau.gov.vn/khoa-hoc-ky-thuat/huong-dan-cach-trong-va-cham-bon-rau-muong-242626" TargetMode="External"/><Relationship Id="rId15" Type="http://schemas.openxmlformats.org/officeDocument/2006/relationships/hyperlink" Target="https://khuyennongvn.gov.vn/khoa-hoc-cong-nghe/khcn-trong-nuoc/ky-thuat-trong-rau-cai-ngot-an-toan-16235.html" TargetMode="External"/><Relationship Id="rId16" Type="http://schemas.openxmlformats.org/officeDocument/2006/relationships/hyperlink" Target="https://khuyennongvn.gov.vn/ky-thuat-trong-trot/quy-trinh-ky-thuat-san-xuat-rau-thuy-canh-tuan-hoan-759.html" TargetMode="External"/><Relationship Id="rId17" Type="http://schemas.openxmlformats.org/officeDocument/2006/relationships/hyperlink" Target="https://nongthonmoi.hatinh.gov.vn/Quy-trinh-ky-thuat/Ky-thuat-trong-cay-xa-lach-xoan-sach-chi-bang-vai-buoc-don-gian-75669.html" TargetMode="External"/><Relationship Id="rId18" Type="http://schemas.openxmlformats.org/officeDocument/2006/relationships/hyperlink" Target="https://khoahockythuat.ninhbinh.gov.vn/pho-bien-kien-thuc/ky-thuat-trong-rau-xa-lach-1915.html" TargetMode="External"/><Relationship Id="rId19" Type="http://schemas.openxmlformats.org/officeDocument/2006/relationships/hyperlink" Target="https://khuyennongvn.gov.vn/khoa-hoc-cong-nghe/khcn-trong-nuoc/ky-thuat-trong-va-cham-soc-cay-ca-chua-3430.html" TargetMode="External"/><Relationship Id="rId20" Type="http://schemas.openxmlformats.org/officeDocument/2006/relationships/hyperlink" Target="https://dost.hochiminhcity.gov.vn/mo-hinh-ung-dung-trong-nong-nghiep/quy-trinh-ky-thuat-trong-du-leo-cucumis-sativus-l-tren-gia-the-trong-nha-mang-ap-dung-he-thong-tuoi-nho-giot/" TargetMode="External"/><Relationship Id="rId21" Type="http://schemas.openxmlformats.org/officeDocument/2006/relationships/hyperlink" Target="https://nongthonmoi.hatinh.gov.vn/Nha-nong-can-biet/Ky-thuat-trong-dau-co-ve-lun-trong-thung-xop-don-gian-tai-nha-54797.html" TargetMode="External"/><Relationship Id="rId22" Type="http://schemas.openxmlformats.org/officeDocument/2006/relationships/hyperlink" Target="https://khoahockythuat.ninhbinh.gov.vn/pho-bien-kien-thuc/ky-thuat-trong-dau-co-ve-lun-trong-thung-xop-don-gian-tai-nha-1770.html" TargetMode="External"/><Relationship Id="rId23" Type="http://schemas.openxmlformats.org/officeDocument/2006/relationships/hyperlink" Target="https://khoahockythuat.ninhbinh.gov.vn/pho-bien-kien-thuc/ky-thuat-gieo-trong-cay-muop-cho-nang-suat-cao-1977.html" TargetMode="External"/><Relationship Id="rId24" Type="http://schemas.openxmlformats.org/officeDocument/2006/relationships/hyperlink" Target="https://nongthonmoi.hatinh.gov.vn/Quy-trinh-ky-thuat/Ky-thuat-trong-cay-muop-tren-san-thuong-cho-qua-sai-triu-canh-55604.html" TargetMode="External"/><Relationship Id="rId25" Type="http://schemas.openxmlformats.org/officeDocument/2006/relationships/hyperlink" Target="https://khuyennongvn.gov.vn/khoa-hoc-cong-nghe/khcn-trong-nuoc/ky-thuat-trong-rau-mong-toi-an-toan-5596.html" TargetMode="External"/><Relationship Id="rId26" Type="http://schemas.openxmlformats.org/officeDocument/2006/relationships/hyperlink" Target="https://khoahockythuat.ninhbinh.gov.vn/pho-bien-kien-thuc/cach-trong-rau-mung-toi-tai-nha-742.html" TargetMode="External"/><Relationship Id="rId27" Type="http://schemas.openxmlformats.org/officeDocument/2006/relationships/hyperlink" Target="https://dost.hochiminhcity.gov.vn/mo-hinh-ung-dung-trong-nong-nghiep/quy-trinh-ky-thuat-trong-ot-cay-capsicum-frustescens-l-tren-gia-the-trong-nha-mang-ap-dung-he-thong-tuoi-nho-giot/" TargetMode="External"/><Relationship Id="rId28" Type="http://schemas.openxmlformats.org/officeDocument/2006/relationships/hyperlink" Target="https://sonnmt.hungyen.gov.vn/ky-thuat-trong-ot-cay-trai-mua-c222.html" TargetMode="External"/><Relationship Id="rId29" Type="http://schemas.openxmlformats.org/officeDocument/2006/relationships/hyperlink" Target="https://khuyennong.ninhbinh.gov.vn/khoa-hoc-ky-thuat/ky-thuat-trong-rau-den-an-toan-287.html" TargetMode="External"/><Relationship Id="rId30" Type="http://schemas.openxmlformats.org/officeDocument/2006/relationships/hyperlink" Target="https://khoahockythuat.ninhbinh.gov.vn/pho-bien-kien-thuc/cach-trong-rau-den-sach-va-nhanh-duoc-an-177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